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D7FAA" w14:textId="77777777" w:rsidR="006E248E" w:rsidRDefault="00000000">
      <w:pPr>
        <w:jc w:val="center"/>
      </w:pPr>
      <w:r>
        <w:rPr>
          <w:rFonts w:ascii="Aptos Display" w:hAnsi="Aptos Display"/>
          <w:b/>
          <w:sz w:val="44"/>
        </w:rPr>
        <w:t>Airport Lounge Staffing Estimation Report</w:t>
      </w:r>
    </w:p>
    <w:p w14:paraId="0748F774" w14:textId="77777777" w:rsidR="006E248E" w:rsidRDefault="00000000">
      <w:pPr>
        <w:pStyle w:val="Heading1"/>
      </w:pPr>
      <w:r>
        <w:rPr>
          <w:color w:val="1F4E79"/>
        </w:rPr>
        <w:t>1. Introduction</w:t>
      </w:r>
    </w:p>
    <w:p w14:paraId="1549D09F" w14:textId="066A6487" w:rsidR="006E248E" w:rsidRDefault="00000000">
      <w:r>
        <w:t xml:space="preserve">This report explains how to convert customer arrival demand into staffing requirements for an airport lounge operation. The model estimates employee requirements for six staff roles: Reception Staff (RS), Dining Area Staff (DAS), Buffet Line Operator (BLO), Food Safety </w:t>
      </w:r>
      <w:r w:rsidR="001860A0">
        <w:t>&amp;</w:t>
      </w:r>
      <w:r>
        <w:t xml:space="preserve"> Temperature Checker (FSTC), Dishwashing Staff (DS), and Supply </w:t>
      </w:r>
      <w:r w:rsidR="001860A0">
        <w:t>&amp;</w:t>
      </w:r>
      <w:r>
        <w:t xml:space="preserve"> Logistics Staff (SLS).</w:t>
      </w:r>
    </w:p>
    <w:p w14:paraId="4BD50F12" w14:textId="77777777" w:rsidR="006E248E" w:rsidRDefault="00000000">
      <w:r>
        <w:t>The staffing method does not allocate employees by fixed percentages. Instead, each role is estimated from its own operational workload driver. For example, RS is driven by customer arrivals, DAS by table clear/reset tasks, DS by dirty dish batches, and SLS by refill events.</w:t>
      </w:r>
    </w:p>
    <w:tbl>
      <w:tblPr>
        <w:tblStyle w:val="TableGrid"/>
        <w:tblW w:w="0" w:type="auto"/>
        <w:jc w:val="center"/>
        <w:tblLook w:val="04A0" w:firstRow="1" w:lastRow="0" w:firstColumn="1" w:lastColumn="0" w:noHBand="0" w:noVBand="1"/>
      </w:tblPr>
      <w:tblGrid>
        <w:gridCol w:w="1008"/>
        <w:gridCol w:w="3168"/>
        <w:gridCol w:w="5472"/>
      </w:tblGrid>
      <w:tr w:rsidR="006E248E" w14:paraId="314A1F47" w14:textId="77777777">
        <w:trPr>
          <w:jc w:val="center"/>
        </w:trPr>
        <w:tc>
          <w:tcPr>
            <w:tcW w:w="1008" w:type="dxa"/>
            <w:shd w:val="clear" w:color="auto" w:fill="D9EAF7"/>
            <w:vAlign w:val="center"/>
          </w:tcPr>
          <w:p w14:paraId="47AFFEEE" w14:textId="77777777" w:rsidR="006E248E" w:rsidRDefault="00000000">
            <w:r>
              <w:rPr>
                <w:b/>
                <w:sz w:val="17"/>
              </w:rPr>
              <w:t>Role</w:t>
            </w:r>
          </w:p>
        </w:tc>
        <w:tc>
          <w:tcPr>
            <w:tcW w:w="3168" w:type="dxa"/>
            <w:shd w:val="clear" w:color="auto" w:fill="D9EAF7"/>
            <w:vAlign w:val="center"/>
          </w:tcPr>
          <w:p w14:paraId="45D3BEB0" w14:textId="77777777" w:rsidR="006E248E" w:rsidRDefault="00000000">
            <w:r>
              <w:rPr>
                <w:b/>
                <w:sz w:val="17"/>
              </w:rPr>
              <w:t>Full Name</w:t>
            </w:r>
          </w:p>
        </w:tc>
        <w:tc>
          <w:tcPr>
            <w:tcW w:w="5472" w:type="dxa"/>
            <w:shd w:val="clear" w:color="auto" w:fill="D9EAF7"/>
            <w:vAlign w:val="center"/>
          </w:tcPr>
          <w:p w14:paraId="674731B0" w14:textId="77777777" w:rsidR="006E248E" w:rsidRDefault="00000000">
            <w:r>
              <w:rPr>
                <w:b/>
                <w:sz w:val="17"/>
              </w:rPr>
              <w:t>Main Responsibility</w:t>
            </w:r>
          </w:p>
        </w:tc>
      </w:tr>
      <w:tr w:rsidR="006E248E" w14:paraId="025101E7" w14:textId="77777777">
        <w:trPr>
          <w:jc w:val="center"/>
        </w:trPr>
        <w:tc>
          <w:tcPr>
            <w:tcW w:w="1008" w:type="dxa"/>
            <w:vAlign w:val="center"/>
          </w:tcPr>
          <w:p w14:paraId="039EC7AE" w14:textId="77777777" w:rsidR="006E248E" w:rsidRDefault="00000000">
            <w:r>
              <w:rPr>
                <w:sz w:val="17"/>
              </w:rPr>
              <w:t>RS</w:t>
            </w:r>
          </w:p>
        </w:tc>
        <w:tc>
          <w:tcPr>
            <w:tcW w:w="3168" w:type="dxa"/>
            <w:vAlign w:val="center"/>
          </w:tcPr>
          <w:p w14:paraId="7D5F0C5D" w14:textId="77777777" w:rsidR="006E248E" w:rsidRDefault="00000000">
            <w:r>
              <w:rPr>
                <w:sz w:val="17"/>
              </w:rPr>
              <w:t>Reception Staff</w:t>
            </w:r>
          </w:p>
        </w:tc>
        <w:tc>
          <w:tcPr>
            <w:tcW w:w="5472" w:type="dxa"/>
            <w:vAlign w:val="center"/>
          </w:tcPr>
          <w:p w14:paraId="426A47CB" w14:textId="77777777" w:rsidR="006E248E" w:rsidRDefault="00000000">
            <w:r>
              <w:rPr>
                <w:sz w:val="17"/>
              </w:rPr>
              <w:t>Check-in / access control</w:t>
            </w:r>
          </w:p>
        </w:tc>
      </w:tr>
      <w:tr w:rsidR="006E248E" w14:paraId="003CC723" w14:textId="77777777">
        <w:trPr>
          <w:jc w:val="center"/>
        </w:trPr>
        <w:tc>
          <w:tcPr>
            <w:tcW w:w="1008" w:type="dxa"/>
            <w:vAlign w:val="center"/>
          </w:tcPr>
          <w:p w14:paraId="78C2B582" w14:textId="77777777" w:rsidR="006E248E" w:rsidRDefault="00000000">
            <w:r>
              <w:rPr>
                <w:sz w:val="17"/>
              </w:rPr>
              <w:t>DAS</w:t>
            </w:r>
          </w:p>
        </w:tc>
        <w:tc>
          <w:tcPr>
            <w:tcW w:w="3168" w:type="dxa"/>
            <w:vAlign w:val="center"/>
          </w:tcPr>
          <w:p w14:paraId="60BA3E14" w14:textId="77777777" w:rsidR="006E248E" w:rsidRDefault="00000000">
            <w:r>
              <w:rPr>
                <w:sz w:val="17"/>
              </w:rPr>
              <w:t>Dining Area Staff</w:t>
            </w:r>
          </w:p>
        </w:tc>
        <w:tc>
          <w:tcPr>
            <w:tcW w:w="5472" w:type="dxa"/>
            <w:vAlign w:val="center"/>
          </w:tcPr>
          <w:p w14:paraId="63EC6DCA" w14:textId="77777777" w:rsidR="006E248E" w:rsidRDefault="00000000">
            <w:r>
              <w:rPr>
                <w:sz w:val="17"/>
              </w:rPr>
              <w:t>Clear and reset tables</w:t>
            </w:r>
          </w:p>
        </w:tc>
      </w:tr>
      <w:tr w:rsidR="006E248E" w14:paraId="64D4F5D5" w14:textId="77777777">
        <w:trPr>
          <w:jc w:val="center"/>
        </w:trPr>
        <w:tc>
          <w:tcPr>
            <w:tcW w:w="1008" w:type="dxa"/>
            <w:vAlign w:val="center"/>
          </w:tcPr>
          <w:p w14:paraId="36B03AA5" w14:textId="77777777" w:rsidR="006E248E" w:rsidRDefault="00000000">
            <w:r>
              <w:rPr>
                <w:sz w:val="17"/>
              </w:rPr>
              <w:t>BLO</w:t>
            </w:r>
          </w:p>
        </w:tc>
        <w:tc>
          <w:tcPr>
            <w:tcW w:w="3168" w:type="dxa"/>
            <w:vAlign w:val="center"/>
          </w:tcPr>
          <w:p w14:paraId="21C696E0" w14:textId="77777777" w:rsidR="006E248E" w:rsidRDefault="00000000">
            <w:r>
              <w:rPr>
                <w:sz w:val="17"/>
              </w:rPr>
              <w:t>Buffet Line Operator</w:t>
            </w:r>
          </w:p>
        </w:tc>
        <w:tc>
          <w:tcPr>
            <w:tcW w:w="5472" w:type="dxa"/>
            <w:vAlign w:val="center"/>
          </w:tcPr>
          <w:p w14:paraId="5A96C373" w14:textId="77777777" w:rsidR="006E248E" w:rsidRDefault="00000000">
            <w:r>
              <w:rPr>
                <w:sz w:val="17"/>
              </w:rPr>
              <w:t>Buffet service and line interaction</w:t>
            </w:r>
          </w:p>
        </w:tc>
      </w:tr>
      <w:tr w:rsidR="006E248E" w14:paraId="7F648813" w14:textId="77777777">
        <w:trPr>
          <w:jc w:val="center"/>
        </w:trPr>
        <w:tc>
          <w:tcPr>
            <w:tcW w:w="1008" w:type="dxa"/>
            <w:vAlign w:val="center"/>
          </w:tcPr>
          <w:p w14:paraId="58E7CB29" w14:textId="77777777" w:rsidR="006E248E" w:rsidRDefault="00000000">
            <w:r>
              <w:rPr>
                <w:sz w:val="17"/>
              </w:rPr>
              <w:t>FSTC</w:t>
            </w:r>
          </w:p>
        </w:tc>
        <w:tc>
          <w:tcPr>
            <w:tcW w:w="3168" w:type="dxa"/>
            <w:vAlign w:val="center"/>
          </w:tcPr>
          <w:p w14:paraId="4F69DB7B" w14:textId="77777777" w:rsidR="006E248E" w:rsidRDefault="00000000">
            <w:r>
              <w:rPr>
                <w:sz w:val="17"/>
              </w:rPr>
              <w:t>Food Safety / Temperature Checker</w:t>
            </w:r>
          </w:p>
        </w:tc>
        <w:tc>
          <w:tcPr>
            <w:tcW w:w="5472" w:type="dxa"/>
            <w:vAlign w:val="center"/>
          </w:tcPr>
          <w:p w14:paraId="2B15D3A1" w14:textId="77777777" w:rsidR="006E248E" w:rsidRDefault="00000000">
            <w:r>
              <w:rPr>
                <w:sz w:val="17"/>
              </w:rPr>
              <w:t>Temperature and food safety checks</w:t>
            </w:r>
          </w:p>
        </w:tc>
      </w:tr>
      <w:tr w:rsidR="006E248E" w14:paraId="076FB6D2" w14:textId="77777777">
        <w:trPr>
          <w:jc w:val="center"/>
        </w:trPr>
        <w:tc>
          <w:tcPr>
            <w:tcW w:w="1008" w:type="dxa"/>
            <w:vAlign w:val="center"/>
          </w:tcPr>
          <w:p w14:paraId="4EC530C5" w14:textId="77777777" w:rsidR="006E248E" w:rsidRDefault="00000000">
            <w:r>
              <w:rPr>
                <w:sz w:val="17"/>
              </w:rPr>
              <w:t>DS</w:t>
            </w:r>
          </w:p>
        </w:tc>
        <w:tc>
          <w:tcPr>
            <w:tcW w:w="3168" w:type="dxa"/>
            <w:vAlign w:val="center"/>
          </w:tcPr>
          <w:p w14:paraId="7DECD6BF" w14:textId="77777777" w:rsidR="006E248E" w:rsidRDefault="00000000">
            <w:r>
              <w:rPr>
                <w:sz w:val="17"/>
              </w:rPr>
              <w:t>Dishwashing Staff</w:t>
            </w:r>
          </w:p>
        </w:tc>
        <w:tc>
          <w:tcPr>
            <w:tcW w:w="5472" w:type="dxa"/>
            <w:vAlign w:val="center"/>
          </w:tcPr>
          <w:p w14:paraId="01F74DC9" w14:textId="77777777" w:rsidR="006E248E" w:rsidRDefault="00000000">
            <w:r>
              <w:rPr>
                <w:sz w:val="17"/>
              </w:rPr>
              <w:t>Dishwashing by batch</w:t>
            </w:r>
          </w:p>
        </w:tc>
      </w:tr>
      <w:tr w:rsidR="006E248E" w14:paraId="501873C9" w14:textId="77777777">
        <w:trPr>
          <w:jc w:val="center"/>
        </w:trPr>
        <w:tc>
          <w:tcPr>
            <w:tcW w:w="1008" w:type="dxa"/>
            <w:vAlign w:val="center"/>
          </w:tcPr>
          <w:p w14:paraId="63C53C81" w14:textId="77777777" w:rsidR="006E248E" w:rsidRDefault="00000000">
            <w:r>
              <w:rPr>
                <w:sz w:val="17"/>
              </w:rPr>
              <w:t>SLS</w:t>
            </w:r>
          </w:p>
        </w:tc>
        <w:tc>
          <w:tcPr>
            <w:tcW w:w="3168" w:type="dxa"/>
            <w:vAlign w:val="center"/>
          </w:tcPr>
          <w:p w14:paraId="20AF03C3" w14:textId="77777777" w:rsidR="006E248E" w:rsidRDefault="00000000">
            <w:r>
              <w:rPr>
                <w:sz w:val="17"/>
              </w:rPr>
              <w:t>Supply / Logistics Staff</w:t>
            </w:r>
          </w:p>
        </w:tc>
        <w:tc>
          <w:tcPr>
            <w:tcW w:w="5472" w:type="dxa"/>
            <w:vAlign w:val="center"/>
          </w:tcPr>
          <w:p w14:paraId="75301166" w14:textId="77777777" w:rsidR="006E248E" w:rsidRDefault="00000000">
            <w:r>
              <w:rPr>
                <w:sz w:val="17"/>
              </w:rPr>
              <w:t>Buffet stock refill and logistics</w:t>
            </w:r>
          </w:p>
        </w:tc>
      </w:tr>
    </w:tbl>
    <w:p w14:paraId="551EB811" w14:textId="77777777" w:rsidR="006E248E" w:rsidRDefault="00000000">
      <w:pPr>
        <w:pStyle w:val="Heading1"/>
      </w:pPr>
      <w:r>
        <w:rPr>
          <w:color w:val="1F4E79"/>
        </w:rPr>
        <w:t>2. Overall Methodology</w:t>
      </w:r>
    </w:p>
    <w:p w14:paraId="16883A0C" w14:textId="77777777" w:rsidR="006E248E" w:rsidRDefault="00000000">
      <w:r>
        <w:t>The model starts from customer demand by time slice, creates customer arrival events, estimates dwell time and departures, then translates these events into role-specific workload drivers. Workload minutes are then converted into required staff and validated in SimPy against waiting time and utilization targets.</w:t>
      </w:r>
    </w:p>
    <w:p w14:paraId="032797FC" w14:textId="654AE6EA" w:rsidR="006E248E" w:rsidRDefault="00E86DDE">
      <w:pPr>
        <w:jc w:val="center"/>
      </w:pPr>
      <w:r>
        <w:rPr>
          <w:noProof/>
        </w:rPr>
        <w:lastRenderedPageBreak/>
        <w:drawing>
          <wp:inline distT="0" distB="0" distL="0" distR="0" wp14:anchorId="0589807E" wp14:editId="78E5167E">
            <wp:extent cx="6583680" cy="7458710"/>
            <wp:effectExtent l="0" t="0" r="7620" b="8890"/>
            <wp:docPr id="143972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28149" name="Picture 1439728149"/>
                    <pic:cNvPicPr/>
                  </pic:nvPicPr>
                  <pic:blipFill>
                    <a:blip r:embed="rId8"/>
                    <a:stretch>
                      <a:fillRect/>
                    </a:stretch>
                  </pic:blipFill>
                  <pic:spPr>
                    <a:xfrm>
                      <a:off x="0" y="0"/>
                      <a:ext cx="6583680" cy="7458710"/>
                    </a:xfrm>
                    <a:prstGeom prst="rect">
                      <a:avLst/>
                    </a:prstGeom>
                  </pic:spPr>
                </pic:pic>
              </a:graphicData>
            </a:graphic>
          </wp:inline>
        </w:drawing>
      </w:r>
    </w:p>
    <w:p w14:paraId="20FE45D0" w14:textId="77777777" w:rsidR="006E248E" w:rsidRDefault="00000000">
      <w:pPr>
        <w:jc w:val="center"/>
      </w:pPr>
      <w:r>
        <w:rPr>
          <w:i/>
          <w:sz w:val="18"/>
        </w:rPr>
        <w:t>Figure 1. Logic for converting customer demand into staff requirements.</w:t>
      </w:r>
    </w:p>
    <w:p w14:paraId="55C8F6EF" w14:textId="77777777" w:rsidR="006E248E" w:rsidRDefault="00000000">
      <w:pPr>
        <w:jc w:val="center"/>
      </w:pPr>
      <w:r>
        <w:rPr>
          <w:rFonts w:ascii="Cambria Math" w:hAnsi="Cambria Math"/>
          <w:sz w:val="22"/>
        </w:rPr>
        <w:t>Customer Demand -&gt; Arrival Events -&gt; Operational Drivers -&gt; Workload Minutes -&gt; Required Staff -&gt; Simulation Validation</w:t>
      </w:r>
    </w:p>
    <w:p w14:paraId="19B60C6A" w14:textId="77777777" w:rsidR="006E248E" w:rsidRDefault="00000000">
      <w:pPr>
        <w:pStyle w:val="Heading1"/>
      </w:pPr>
      <w:r>
        <w:rPr>
          <w:color w:val="1F4E79"/>
        </w:rPr>
        <w:lastRenderedPageBreak/>
        <w:t>3. General Staffing Formula</w:t>
      </w:r>
    </w:p>
    <w:p w14:paraId="5D83E6C5" w14:textId="77777777" w:rsidR="005811EA" w:rsidRPr="005811EA" w:rsidRDefault="005811EA" w:rsidP="005811EA">
      <w:r w:rsidRPr="005811EA">
        <w:t>Where:</w:t>
      </w:r>
    </w:p>
    <w:p w14:paraId="2838F0DB" w14:textId="5D993DA9" w:rsidR="005811EA" w:rsidRPr="005811EA" w:rsidRDefault="00000000" w:rsidP="005811EA">
      <m:oMathPara>
        <m:oMath>
          <m:sSub>
            <m:sSubPr>
              <m:ctrlPr>
                <w:rPr>
                  <w:rFonts w:ascii="Cambria Math" w:hAnsi="Cambria Math"/>
                </w:rPr>
              </m:ctrlPr>
            </m:sSubPr>
            <m:e>
              <m:r>
                <w:rPr>
                  <w:rFonts w:ascii="Cambria Math" w:hAnsi="Cambria Math"/>
                </w:rPr>
                <m:t>W</m:t>
              </m:r>
            </m:e>
            <m:sub>
              <m:r>
                <w:rPr>
                  <w:rFonts w:ascii="Cambria Math" w:hAnsi="Cambria Math"/>
                </w:rPr>
                <m:t>r,s</m:t>
              </m:r>
            </m:sub>
          </m:sSub>
          <m:r>
            <m:rPr>
              <m:sty m:val="p"/>
            </m:rPr>
            <w:br/>
          </m:r>
        </m:oMath>
      </m:oMathPara>
    </w:p>
    <w:p w14:paraId="2B7CBA81" w14:textId="52322732" w:rsidR="005811EA" w:rsidRPr="005811EA" w:rsidRDefault="005811EA" w:rsidP="005811EA">
      <w:r w:rsidRPr="005811EA">
        <w:t xml:space="preserve">is the total workload in minutes for role </w:t>
      </w:r>
      <m:oMath>
        <m:r>
          <w:rPr>
            <w:rFonts w:ascii="Cambria Math" w:hAnsi="Cambria Math"/>
          </w:rPr>
          <m:t>r</m:t>
        </m:r>
      </m:oMath>
      <w:r w:rsidRPr="005811EA">
        <w:t xml:space="preserve">during shift </w:t>
      </w:r>
      <m:oMath>
        <m:r>
          <w:rPr>
            <w:rFonts w:ascii="Cambria Math" w:hAnsi="Cambria Math"/>
          </w:rPr>
          <m:t>s</m:t>
        </m:r>
      </m:oMath>
      <w:r w:rsidRPr="005811EA">
        <w:t>,</w:t>
      </w:r>
    </w:p>
    <w:p w14:paraId="6B0BC280" w14:textId="4D87806A" w:rsidR="005811EA" w:rsidRPr="005811EA" w:rsidRDefault="00000000" w:rsidP="005811EA">
      <m:oMathPara>
        <m:oMath>
          <m:sSub>
            <m:sSubPr>
              <m:ctrlPr>
                <w:rPr>
                  <w:rFonts w:ascii="Cambria Math" w:hAnsi="Cambria Math"/>
                </w:rPr>
              </m:ctrlPr>
            </m:sSubPr>
            <m:e>
              <m:r>
                <w:rPr>
                  <w:rFonts w:ascii="Cambria Math" w:hAnsi="Cambria Math"/>
                </w:rPr>
                <m:t>Q</m:t>
              </m:r>
            </m:e>
            <m:sub>
              <m:r>
                <w:rPr>
                  <w:rFonts w:ascii="Cambria Math" w:hAnsi="Cambria Math"/>
                </w:rPr>
                <m:t>r,s</m:t>
              </m:r>
            </m:sub>
          </m:sSub>
          <m:r>
            <m:rPr>
              <m:sty m:val="p"/>
            </m:rPr>
            <w:br/>
          </m:r>
        </m:oMath>
      </m:oMathPara>
    </w:p>
    <w:p w14:paraId="3D3187F6" w14:textId="2C98832F" w:rsidR="005811EA" w:rsidRPr="005811EA" w:rsidRDefault="005811EA" w:rsidP="005811EA">
      <w:r w:rsidRPr="005811EA">
        <w:t xml:space="preserve">is the workload driver quantity for role </w:t>
      </w:r>
      <m:oMath>
        <m:r>
          <w:rPr>
            <w:rFonts w:ascii="Cambria Math" w:hAnsi="Cambria Math"/>
          </w:rPr>
          <m:t>r</m:t>
        </m:r>
      </m:oMath>
      <w:r w:rsidRPr="005811EA">
        <w:t xml:space="preserve">during shift </w:t>
      </w:r>
      <m:oMath>
        <m:r>
          <w:rPr>
            <w:rFonts w:ascii="Cambria Math" w:hAnsi="Cambria Math"/>
          </w:rPr>
          <m:t>s</m:t>
        </m:r>
      </m:oMath>
      <w:r w:rsidRPr="005811EA">
        <w:t>,</w:t>
      </w:r>
    </w:p>
    <w:p w14:paraId="3039ABBB" w14:textId="428BC8AE" w:rsidR="005811EA" w:rsidRPr="005811EA" w:rsidRDefault="00000000" w:rsidP="005811EA">
      <m:oMathPara>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br/>
          </m:r>
        </m:oMath>
      </m:oMathPara>
    </w:p>
    <w:p w14:paraId="0E5AC752" w14:textId="5D0F62A8" w:rsidR="005811EA" w:rsidRDefault="005811EA">
      <w:r w:rsidRPr="005811EA">
        <w:t xml:space="preserve">is the average processing time per task for role </w:t>
      </w:r>
      <m:oMath>
        <m:r>
          <w:rPr>
            <w:rFonts w:ascii="Cambria Math" w:hAnsi="Cambria Math"/>
          </w:rPr>
          <m:t>r</m:t>
        </m:r>
      </m:oMath>
      <w:r w:rsidRPr="005811EA">
        <w:t>.</w:t>
      </w:r>
    </w:p>
    <w:p w14:paraId="7806ECF6" w14:textId="46B7A5A7" w:rsidR="006E248E" w:rsidRDefault="00000000">
      <w:r>
        <w:t>For each role r and shift s, workload is calculated as:</w:t>
      </w:r>
    </w:p>
    <w:p w14:paraId="6B25B1BD" w14:textId="536BB593" w:rsidR="00E86DDE" w:rsidRPr="00E86DDE" w:rsidRDefault="00000000" w:rsidP="00E86DDE">
      <w:pPr>
        <w:jc w:val="center"/>
        <w:rPr>
          <w:sz w:val="22"/>
        </w:rPr>
      </w:pPr>
      <m:oMathPara>
        <m:oMath>
          <m:sSub>
            <m:sSubPr>
              <m:ctrlPr>
                <w:rPr>
                  <w:rFonts w:ascii="Cambria Math" w:hAnsi="Cambria Math"/>
                  <w:i/>
                  <w:sz w:val="22"/>
                </w:rPr>
              </m:ctrlPr>
            </m:sSubPr>
            <m:e>
              <m:r>
                <w:rPr>
                  <w:rFonts w:ascii="Cambria Math" w:hAnsi="Cambria Math"/>
                  <w:sz w:val="22"/>
                </w:rPr>
                <m:t>W</m:t>
              </m:r>
            </m:e>
            <m:sub>
              <m:r>
                <w:rPr>
                  <w:rFonts w:ascii="Cambria Math" w:hAnsi="Cambria Math"/>
                  <w:sz w:val="22"/>
                </w:rPr>
                <m:t>r,s</m:t>
              </m:r>
            </m:sub>
          </m:sSub>
          <m:r>
            <w:rPr>
              <w:rFonts w:ascii="Cambria Math" w:hAnsi="Cambria Math"/>
              <w:sz w:val="22"/>
            </w:rPr>
            <m:t>=</m:t>
          </m:r>
          <m:sSub>
            <m:sSubPr>
              <m:ctrlPr>
                <w:rPr>
                  <w:rFonts w:ascii="Cambria Math" w:hAnsi="Cambria Math"/>
                  <w:i/>
                  <w:sz w:val="22"/>
                </w:rPr>
              </m:ctrlPr>
            </m:sSubPr>
            <m:e>
              <m:r>
                <w:rPr>
                  <w:rFonts w:ascii="Cambria Math" w:hAnsi="Cambria Math"/>
                  <w:sz w:val="22"/>
                </w:rPr>
                <m:t>Q</m:t>
              </m:r>
            </m:e>
            <m:sub>
              <m:r>
                <w:rPr>
                  <w:rFonts w:ascii="Cambria Math" w:hAnsi="Cambria Math"/>
                  <w:sz w:val="22"/>
                </w:rPr>
                <m:t>r,s</m:t>
              </m:r>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r>
                <w:rPr>
                  <w:rFonts w:ascii="Cambria Math" w:hAnsi="Cambria Math"/>
                  <w:sz w:val="22"/>
                </w:rPr>
                <m:t>r</m:t>
              </m:r>
            </m:sub>
          </m:sSub>
        </m:oMath>
      </m:oMathPara>
    </w:p>
    <w:p w14:paraId="4E85E122" w14:textId="77777777" w:rsidR="006E248E" w:rsidRDefault="00000000">
      <w:r>
        <w:t>where W is total workload in minutes, Q is the workload driver quantity, and T is the average service time per task.</w:t>
      </w:r>
    </w:p>
    <w:p w14:paraId="011AB7D0" w14:textId="77777777" w:rsidR="006E248E" w:rsidRDefault="00000000">
      <w:r>
        <w:t>The workload-based staff requirement is:</w:t>
      </w:r>
    </w:p>
    <w:p w14:paraId="634BE139" w14:textId="708C6C48" w:rsidR="005811EA" w:rsidRPr="005811EA" w:rsidRDefault="005811EA" w:rsidP="005811EA">
      <w:pPr>
        <w:jc w:val="center"/>
        <w:rPr>
          <w:sz w:val="22"/>
        </w:rPr>
      </w:pPr>
      <m:oMathPara>
        <m:oMath>
          <m:r>
            <w:rPr>
              <w:rFonts w:ascii="Cambria Math" w:hAnsi="Cambria Math"/>
              <w:sz w:val="22"/>
            </w:rPr>
            <m:t>Staf</m:t>
          </m:r>
          <m:sSubSup>
            <m:sSubSupPr>
              <m:ctrlPr>
                <w:rPr>
                  <w:rFonts w:ascii="Cambria Math" w:hAnsi="Cambria Math"/>
                  <w:sz w:val="22"/>
                </w:rPr>
              </m:ctrlPr>
            </m:sSubSupPr>
            <m:e>
              <m:r>
                <w:rPr>
                  <w:rFonts w:ascii="Cambria Math" w:hAnsi="Cambria Math"/>
                  <w:sz w:val="22"/>
                </w:rPr>
                <m:t>f</m:t>
              </m:r>
            </m:e>
            <m:sub>
              <m:r>
                <w:rPr>
                  <w:rFonts w:ascii="Cambria Math" w:hAnsi="Cambria Math"/>
                  <w:sz w:val="22"/>
                </w:rPr>
                <m:t>r,s</m:t>
              </m:r>
            </m:sub>
            <m:sup>
              <m:r>
                <w:rPr>
                  <w:rFonts w:ascii="Cambria Math" w:hAnsi="Cambria Math"/>
                  <w:sz w:val="22"/>
                </w:rPr>
                <m:t>workload</m:t>
              </m:r>
            </m:sup>
          </m:sSubSup>
          <m:r>
            <w:rPr>
              <w:rFonts w:ascii="Cambria Math" w:hAnsi="Cambria Math"/>
              <w:sz w:val="22"/>
            </w:rPr>
            <m:t>=</m:t>
          </m:r>
          <m:d>
            <m:dPr>
              <m:begChr m:val="⌈"/>
              <m:endChr m:val="⌉"/>
              <m:ctrlPr>
                <w:rPr>
                  <w:rFonts w:ascii="Cambria Math" w:hAnsi="Cambria Math"/>
                  <w:sz w:val="22"/>
                </w:rPr>
              </m:ctrlPr>
            </m:dPr>
            <m:e>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W</m:t>
                      </m:r>
                    </m:e>
                    <m:sub>
                      <m:r>
                        <w:rPr>
                          <w:rFonts w:ascii="Cambria Math" w:hAnsi="Cambria Math"/>
                          <w:sz w:val="22"/>
                        </w:rPr>
                        <m:t>r,s</m:t>
                      </m:r>
                    </m:sub>
                  </m:sSub>
                </m:num>
                <m:den>
                  <m:r>
                    <w:rPr>
                      <w:rFonts w:ascii="Cambria Math" w:hAnsi="Cambria Math"/>
                      <w:sz w:val="22"/>
                    </w:rPr>
                    <m:t>E</m:t>
                  </m:r>
                </m:den>
              </m:f>
            </m:e>
          </m:d>
          <m:r>
            <m:rPr>
              <m:sty m:val="p"/>
            </m:rPr>
            <w:rPr>
              <w:rFonts w:ascii="Cambria Math" w:hAnsi="Cambria Math"/>
              <w:sz w:val="22"/>
            </w:rPr>
            <w:br/>
          </m:r>
        </m:oMath>
      </m:oMathPara>
    </w:p>
    <w:p w14:paraId="1B4FD8C7" w14:textId="77777777" w:rsidR="006E248E" w:rsidRDefault="00000000">
      <w:r>
        <w:t>The effective working time per employee per shift can be defined in two ways:</w:t>
      </w:r>
    </w:p>
    <w:p w14:paraId="613C026A" w14:textId="16144DA2" w:rsidR="006E248E" w:rsidRDefault="00000000">
      <w:pPr>
        <w:jc w:val="center"/>
      </w:pPr>
      <w:r>
        <w:rPr>
          <w:rFonts w:ascii="Cambria Math" w:hAnsi="Cambria Math"/>
          <w:sz w:val="22"/>
        </w:rPr>
        <w:t>E = 8 × 60 × 0.8 = 408 minutes</w:t>
      </w:r>
    </w:p>
    <w:p w14:paraId="56357838" w14:textId="4F270323" w:rsidR="006E248E" w:rsidRDefault="00000000">
      <w:pPr>
        <w:jc w:val="center"/>
      </w:pPr>
      <w:r>
        <w:rPr>
          <w:rFonts w:ascii="Cambria Math" w:hAnsi="Cambria Math"/>
          <w:sz w:val="22"/>
        </w:rPr>
        <w:t xml:space="preserve">E = </w:t>
      </w:r>
      <w:r w:rsidR="005811EA">
        <w:rPr>
          <w:rFonts w:ascii="Cambria Math" w:hAnsi="Cambria Math"/>
          <w:sz w:val="22"/>
        </w:rPr>
        <w:t>8</w:t>
      </w:r>
      <w:r>
        <w:rPr>
          <w:rFonts w:ascii="Cambria Math" w:hAnsi="Cambria Math"/>
          <w:sz w:val="22"/>
        </w:rPr>
        <w:t xml:space="preserve"> × 60</w:t>
      </w:r>
      <w:r w:rsidR="005811EA">
        <w:rPr>
          <w:rFonts w:ascii="Cambria Math" w:hAnsi="Cambria Math"/>
          <w:sz w:val="22"/>
        </w:rPr>
        <w:t xml:space="preserve"> × 0.75</w:t>
      </w:r>
      <w:r>
        <w:rPr>
          <w:rFonts w:ascii="Cambria Math" w:hAnsi="Cambria Math"/>
          <w:sz w:val="22"/>
        </w:rPr>
        <w:t xml:space="preserve"> = </w:t>
      </w:r>
      <w:r w:rsidR="005811EA">
        <w:rPr>
          <w:rFonts w:ascii="Cambria Math" w:hAnsi="Cambria Math"/>
          <w:sz w:val="22"/>
        </w:rPr>
        <w:t>360</w:t>
      </w:r>
      <w:r>
        <w:rPr>
          <w:rFonts w:ascii="Cambria Math" w:hAnsi="Cambria Math"/>
          <w:sz w:val="22"/>
        </w:rPr>
        <w:t xml:space="preserve"> minutes</w:t>
      </w:r>
    </w:p>
    <w:p w14:paraId="5C51E2C5" w14:textId="11C4B856" w:rsidR="006E248E" w:rsidRDefault="00000000">
      <w:r>
        <w:t>The first option uses the target utilization of 0.8. The second option uses</w:t>
      </w:r>
      <w:r w:rsidR="005811EA">
        <w:t xml:space="preserve"> the target utilization of 0.75</w:t>
      </w:r>
      <w:r>
        <w:t>.</w:t>
      </w:r>
    </w:p>
    <w:p w14:paraId="4C758505" w14:textId="77777777" w:rsidR="006E248E" w:rsidRDefault="00000000">
      <w:r>
        <w:t>The final staffing level should also include mandatory minimum staffing and KPI validation:</w:t>
      </w:r>
    </w:p>
    <w:p w14:paraId="29D3D7A5" w14:textId="77777777" w:rsidR="00F36C70" w:rsidRPr="00F36C70" w:rsidRDefault="00F36C70" w:rsidP="00F36C70">
      <w:r w:rsidRPr="00F36C70">
        <w:t>The final staffing level should include the mandatory minimum and KPI validation:</w:t>
      </w:r>
    </w:p>
    <w:p w14:paraId="3F049AED" w14:textId="0463609D" w:rsidR="00F36C70" w:rsidRPr="00F36C70" w:rsidRDefault="00F36C70" w:rsidP="00F36C70">
      <m:oMathPara>
        <m:oMath>
          <m:r>
            <w:rPr>
              <w:rFonts w:ascii="Cambria Math" w:hAnsi="Cambria Math"/>
            </w:rPr>
            <m:t>Staf</m:t>
          </m:r>
          <m:sSubSup>
            <m:sSubSupPr>
              <m:ctrlPr>
                <w:rPr>
                  <w:rFonts w:ascii="Cambria Math" w:hAnsi="Cambria Math"/>
                </w:rPr>
              </m:ctrlPr>
            </m:sSubSupPr>
            <m:e>
              <m:r>
                <w:rPr>
                  <w:rFonts w:ascii="Cambria Math" w:hAnsi="Cambria Math"/>
                </w:rPr>
                <m:t>f</m:t>
              </m:r>
            </m:e>
            <m:sub>
              <m:r>
                <w:rPr>
                  <w:rFonts w:ascii="Cambria Math" w:hAnsi="Cambria Math"/>
                </w:rPr>
                <m:t>r,s</m:t>
              </m:r>
            </m:sub>
            <m:sup>
              <m:r>
                <w:rPr>
                  <w:rFonts w:ascii="Cambria Math" w:hAnsi="Cambria Math"/>
                </w:rPr>
                <m:t>final</m:t>
              </m:r>
            </m:sup>
          </m:sSubSup>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Staf</m:t>
              </m:r>
              <m:sSub>
                <m:sSubPr>
                  <m:ctrlPr>
                    <w:rPr>
                      <w:rFonts w:ascii="Cambria Math" w:hAnsi="Cambria Math"/>
                    </w:rPr>
                  </m:ctrlPr>
                </m:sSubPr>
                <m:e>
                  <m:r>
                    <w:rPr>
                      <w:rFonts w:ascii="Cambria Math" w:hAnsi="Cambria Math"/>
                    </w:rPr>
                    <m:t>f</m:t>
                  </m:r>
                </m:e>
                <m:sub>
                  <m:r>
                    <w:rPr>
                      <w:rFonts w:ascii="Cambria Math" w:hAnsi="Cambria Math"/>
                    </w:rPr>
                    <m:t>min</m:t>
                  </m:r>
                </m:sub>
              </m:sSub>
            </m:e>
            <m:e>
              <m:r>
                <w:rPr>
                  <w:rFonts w:ascii="Cambria Math" w:hAnsi="Cambria Math"/>
                </w:rPr>
                <m:t>Staf</m:t>
              </m:r>
              <m:sSubSup>
                <m:sSubSupPr>
                  <m:ctrlPr>
                    <w:rPr>
                      <w:rFonts w:ascii="Cambria Math" w:hAnsi="Cambria Math"/>
                    </w:rPr>
                  </m:ctrlPr>
                </m:sSubSupPr>
                <m:e>
                  <m:r>
                    <w:rPr>
                      <w:rFonts w:ascii="Cambria Math" w:hAnsi="Cambria Math"/>
                    </w:rPr>
                    <m:t>f</m:t>
                  </m:r>
                </m:e>
                <m:sub>
                  <m:r>
                    <w:rPr>
                      <w:rFonts w:ascii="Cambria Math" w:hAnsi="Cambria Math"/>
                    </w:rPr>
                    <m:t>r,s</m:t>
                  </m:r>
                </m:sub>
                <m:sup>
                  <m:r>
                    <w:rPr>
                      <w:rFonts w:ascii="Cambria Math" w:hAnsi="Cambria Math"/>
                    </w:rPr>
                    <m:t>workload</m:t>
                  </m:r>
                </m:sup>
              </m:sSubSup>
            </m:e>
            <m:e>
              <m:r>
                <w:rPr>
                  <w:rFonts w:ascii="Cambria Math" w:hAnsi="Cambria Math"/>
                </w:rPr>
                <m:t>Staf</m:t>
              </m:r>
              <m:sSubSup>
                <m:sSubSupPr>
                  <m:ctrlPr>
                    <w:rPr>
                      <w:rFonts w:ascii="Cambria Math" w:hAnsi="Cambria Math"/>
                    </w:rPr>
                  </m:ctrlPr>
                </m:sSubSupPr>
                <m:e>
                  <m:r>
                    <w:rPr>
                      <w:rFonts w:ascii="Cambria Math" w:hAnsi="Cambria Math"/>
                    </w:rPr>
                    <m:t>f</m:t>
                  </m:r>
                </m:e>
                <m:sub>
                  <m:r>
                    <w:rPr>
                      <w:rFonts w:ascii="Cambria Math" w:hAnsi="Cambria Math"/>
                    </w:rPr>
                    <m:t>r,s</m:t>
                  </m:r>
                </m:sub>
                <m:sup>
                  <m:r>
                    <w:rPr>
                      <w:rFonts w:ascii="Cambria Math" w:hAnsi="Cambria Math"/>
                    </w:rPr>
                    <m:t>KPI</m:t>
                  </m:r>
                </m:sup>
              </m:sSubSup>
            </m:e>
          </m:d>
        </m:oMath>
      </m:oMathPara>
    </w:p>
    <w:p w14:paraId="2EB8429A" w14:textId="77777777" w:rsidR="00F36C70" w:rsidRPr="00F36C70" w:rsidRDefault="00F36C70" w:rsidP="00F36C70">
      <w:r w:rsidRPr="00F36C70">
        <w:t>Given:</w:t>
      </w:r>
    </w:p>
    <w:p w14:paraId="6DDFD2E0" w14:textId="06BC6460" w:rsidR="00F36C70" w:rsidRPr="00F36C70" w:rsidRDefault="00F36C70" w:rsidP="00F36C70">
      <m:oMathPara>
        <m:oMath>
          <m:r>
            <w:rPr>
              <w:rFonts w:ascii="Cambria Math" w:hAnsi="Cambria Math"/>
            </w:rPr>
            <m:t>Staf</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=1</m:t>
          </m:r>
        </m:oMath>
      </m:oMathPara>
    </w:p>
    <w:p w14:paraId="25768AB8" w14:textId="737E212D" w:rsidR="005811EA" w:rsidRDefault="00F36C70">
      <w:r w:rsidRPr="00F36C70">
        <w:t xml:space="preserve">for each </w:t>
      </w:r>
      <w:commentRangeStart w:id="0"/>
      <w:r w:rsidRPr="00F36C70">
        <w:t>role</w:t>
      </w:r>
      <w:commentRangeEnd w:id="0"/>
      <w:r w:rsidRPr="00F36C70">
        <w:rPr>
          <w:rStyle w:val="CommentReference"/>
          <w:sz w:val="21"/>
          <w:szCs w:val="22"/>
        </w:rPr>
        <w:commentReference w:id="0"/>
      </w:r>
      <w:r w:rsidRPr="00F36C70">
        <w:t>.</w:t>
      </w:r>
    </w:p>
    <w:p w14:paraId="6F18634D" w14:textId="77777777" w:rsidR="00BF0730" w:rsidRDefault="00BF0730"/>
    <w:p w14:paraId="0B3E6A10" w14:textId="77777777" w:rsidR="006E248E" w:rsidRDefault="00000000">
      <w:pPr>
        <w:pStyle w:val="Heading1"/>
      </w:pPr>
      <w:r>
        <w:rPr>
          <w:color w:val="1F4E79"/>
        </w:rPr>
        <w:lastRenderedPageBreak/>
        <w:t>4. Role-Based Workload Driver Formulas</w:t>
      </w:r>
    </w:p>
    <w:p w14:paraId="7477AADF" w14:textId="77777777" w:rsidR="006E248E" w:rsidRDefault="00000000">
      <w:pPr>
        <w:pStyle w:val="Heading2"/>
      </w:pPr>
      <w:r>
        <w:rPr>
          <w:color w:val="1F4E79"/>
        </w:rPr>
        <w:t>4.1 Reception Staff (RS)</w:t>
      </w:r>
    </w:p>
    <w:p w14:paraId="2DE31CA8" w14:textId="77777777" w:rsidR="006E248E" w:rsidRDefault="00000000">
      <w:r>
        <w:t>The RS workload driver is customer arrivals in each shift.</w:t>
      </w:r>
    </w:p>
    <w:p w14:paraId="40232BDC" w14:textId="77777777" w:rsidR="00F36C70" w:rsidRPr="00F36C70" w:rsidRDefault="00F36C70" w:rsidP="00F36C70">
      <w:r w:rsidRPr="00F36C70">
        <w:t>he main workload driver for RS is the number of customer arrivals.</w:t>
      </w:r>
    </w:p>
    <w:p w14:paraId="20566A05" w14:textId="629F2050" w:rsidR="00F36C70" w:rsidRPr="00F36C70" w:rsidRDefault="00000000" w:rsidP="00F36C70">
      <m:oMathPara>
        <m:oMath>
          <m:sSub>
            <m:sSubPr>
              <m:ctrlPr>
                <w:rPr>
                  <w:rFonts w:ascii="Cambria Math" w:hAnsi="Cambria Math"/>
                </w:rPr>
              </m:ctrlPr>
            </m:sSubPr>
            <m:e>
              <m:r>
                <w:rPr>
                  <w:rFonts w:ascii="Cambria Math" w:hAnsi="Cambria Math"/>
                </w:rPr>
                <m:t>W</m:t>
              </m:r>
            </m:e>
            <m:sub>
              <m:r>
                <w:rPr>
                  <w:rFonts w:ascii="Cambria Math" w:hAnsi="Cambria Math"/>
                </w:rPr>
                <m:t>RS,s</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RS</m:t>
              </m:r>
            </m:sub>
          </m:sSub>
        </m:oMath>
      </m:oMathPara>
    </w:p>
    <w:p w14:paraId="2E2E0627" w14:textId="77777777" w:rsidR="00F36C70" w:rsidRPr="00F36C70" w:rsidRDefault="00F36C70" w:rsidP="00F36C70">
      <w:r w:rsidRPr="00F36C70">
        <w:t>Where:</w:t>
      </w:r>
    </w:p>
    <w:p w14:paraId="36AED2D2" w14:textId="0DA791E1" w:rsidR="00F36C70" w:rsidRPr="00F36C70" w:rsidRDefault="00000000" w:rsidP="00F36C70">
      <m:oMathPara>
        <m:oMath>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r>
            <m:rPr>
              <m:nor/>
            </m:rPr>
            <m:t>number of customer arrivals in shift </m:t>
          </m:r>
          <m:r>
            <w:rPr>
              <w:rFonts w:ascii="Cambria Math" w:hAnsi="Cambria Math"/>
            </w:rPr>
            <m:t>s</m:t>
          </m:r>
        </m:oMath>
      </m:oMathPara>
    </w:p>
    <w:p w14:paraId="6BDA9528" w14:textId="77777777" w:rsidR="00F36C70" w:rsidRPr="00F36C70" w:rsidRDefault="00F36C70" w:rsidP="00F36C70">
      <w:r w:rsidRPr="00F36C70">
        <w:t>Reception service time:</w:t>
      </w:r>
    </w:p>
    <w:p w14:paraId="3B991BB0" w14:textId="70941F08" w:rsidR="00F36C70" w:rsidRPr="00F36C70" w:rsidRDefault="00000000" w:rsidP="00F36C70">
      <m:oMathPara>
        <m:oMath>
          <m:sSub>
            <m:sSubPr>
              <m:ctrlPr>
                <w:rPr>
                  <w:rFonts w:ascii="Cambria Math" w:hAnsi="Cambria Math"/>
                </w:rPr>
              </m:ctrlPr>
            </m:sSubPr>
            <m:e>
              <m:r>
                <w:rPr>
                  <w:rFonts w:ascii="Cambria Math" w:hAnsi="Cambria Math"/>
                </w:rPr>
                <m:t>T</m:t>
              </m:r>
            </m:e>
            <m:sub>
              <m:r>
                <w:rPr>
                  <w:rFonts w:ascii="Cambria Math" w:hAnsi="Cambria Math"/>
                </w:rPr>
                <m:t>RS</m:t>
              </m:r>
            </m:sub>
          </m:sSub>
          <m:r>
            <w:rPr>
              <w:rFonts w:ascii="Cambria Math" w:hAnsi="Cambria Math"/>
            </w:rPr>
            <m:t>=E[TRIA(0.15,0.25,0.40)]</m:t>
          </m:r>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RS</m:t>
              </m:r>
            </m:sub>
          </m:sSub>
          <m:r>
            <w:rPr>
              <w:rFonts w:ascii="Cambria Math" w:hAnsi="Cambria Math"/>
            </w:rPr>
            <m:t>=</m:t>
          </m:r>
          <m:f>
            <m:fPr>
              <m:ctrlPr>
                <w:rPr>
                  <w:rFonts w:ascii="Cambria Math" w:hAnsi="Cambria Math"/>
                </w:rPr>
              </m:ctrlPr>
            </m:fPr>
            <m:num>
              <m:r>
                <w:rPr>
                  <w:rFonts w:ascii="Cambria Math" w:hAnsi="Cambria Math"/>
                </w:rPr>
                <m:t>0.15+0.25+0.40</m:t>
              </m:r>
            </m:num>
            <m:den>
              <m:r>
                <w:rPr>
                  <w:rFonts w:ascii="Cambria Math" w:hAnsi="Cambria Math"/>
                </w:rPr>
                <m:t>3</m:t>
              </m:r>
            </m:den>
          </m:f>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RS</m:t>
              </m:r>
            </m:sub>
          </m:sSub>
          <m:r>
            <w:rPr>
              <w:rFonts w:ascii="Cambria Math" w:hAnsi="Cambria Math"/>
            </w:rPr>
            <m:t>=0.267</m:t>
          </m:r>
          <m:r>
            <m:rPr>
              <m:nor/>
            </m:rPr>
            <m:t> minutes/customer</m:t>
          </m:r>
        </m:oMath>
      </m:oMathPara>
    </w:p>
    <w:p w14:paraId="7BC80806" w14:textId="77777777" w:rsidR="00F36C70" w:rsidRPr="00F36C70" w:rsidRDefault="00F36C70" w:rsidP="00F36C70">
      <w:r w:rsidRPr="00F36C70">
        <w:t>Therefore:</w:t>
      </w:r>
    </w:p>
    <w:p w14:paraId="43E8CD42" w14:textId="7D775BE1" w:rsidR="00F36C70" w:rsidRPr="00F36C70" w:rsidRDefault="00000000" w:rsidP="00F36C70">
      <m:oMathPara>
        <m:oMath>
          <m:sSub>
            <m:sSubPr>
              <m:ctrlPr>
                <w:rPr>
                  <w:rFonts w:ascii="Cambria Math" w:hAnsi="Cambria Math"/>
                </w:rPr>
              </m:ctrlPr>
            </m:sSubPr>
            <m:e>
              <m:r>
                <w:rPr>
                  <w:rFonts w:ascii="Cambria Math" w:hAnsi="Cambria Math"/>
                </w:rPr>
                <m:t>W</m:t>
              </m:r>
            </m:e>
            <m:sub>
              <m:r>
                <w:rPr>
                  <w:rFonts w:ascii="Cambria Math" w:hAnsi="Cambria Math"/>
                </w:rPr>
                <m:t>RS,s</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×0.267</m:t>
          </m:r>
        </m:oMath>
      </m:oMathPara>
    </w:p>
    <w:p w14:paraId="55173936" w14:textId="77777777" w:rsidR="00F36C70" w:rsidRPr="00F36C70" w:rsidRDefault="00F36C70" w:rsidP="00F36C70">
      <w:r w:rsidRPr="00F36C70">
        <w:t>Staff requirement:</w:t>
      </w:r>
    </w:p>
    <w:p w14:paraId="02072342" w14:textId="670CCF2E" w:rsidR="00F36C70" w:rsidRDefault="00F36C70" w:rsidP="00F36C70">
      <m:oMathPara>
        <m:oMath>
          <m:r>
            <w:rPr>
              <w:rFonts w:ascii="Cambria Math" w:hAnsi="Cambria Math"/>
            </w:rPr>
            <m:t>Staf</m:t>
          </m:r>
          <m:sSub>
            <m:sSubPr>
              <m:ctrlPr>
                <w:rPr>
                  <w:rFonts w:ascii="Cambria Math" w:hAnsi="Cambria Math"/>
                </w:rPr>
              </m:ctrlPr>
            </m:sSubPr>
            <m:e>
              <m:r>
                <w:rPr>
                  <w:rFonts w:ascii="Cambria Math" w:hAnsi="Cambria Math"/>
                </w:rPr>
                <m:t>f</m:t>
              </m:r>
            </m:e>
            <m:sub>
              <m:r>
                <w:rPr>
                  <w:rFonts w:ascii="Cambria Math" w:hAnsi="Cambria Math"/>
                </w:rPr>
                <m:t>RS,s</m:t>
              </m:r>
            </m:sub>
          </m:sSub>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1</m:t>
              </m:r>
            </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RS,s</m:t>
                          </m:r>
                        </m:sub>
                      </m:sSub>
                    </m:num>
                    <m:den>
                      <m:r>
                        <w:rPr>
                          <w:rFonts w:ascii="Cambria Math" w:hAnsi="Cambria Math"/>
                        </w:rPr>
                        <m:t>E</m:t>
                      </m:r>
                    </m:den>
                  </m:f>
                </m:e>
              </m:d>
            </m:e>
          </m:d>
        </m:oMath>
      </m:oMathPara>
    </w:p>
    <w:p w14:paraId="3621CD33" w14:textId="77777777" w:rsidR="006E248E" w:rsidRDefault="00000000">
      <w:pPr>
        <w:pStyle w:val="Heading2"/>
      </w:pPr>
      <w:r>
        <w:rPr>
          <w:color w:val="1F4E79"/>
        </w:rPr>
        <w:t>4.2 Dining Area Staff (DAS)</w:t>
      </w:r>
    </w:p>
    <w:p w14:paraId="49C9F51E" w14:textId="77777777" w:rsidR="006E248E" w:rsidRDefault="00000000">
      <w:r>
        <w:t>The DAS workload driver is the number of table clear/reset tasks. These are estimated from customer departures and, when available, party size.</w:t>
      </w:r>
    </w:p>
    <w:p w14:paraId="5A78454C" w14:textId="77777777" w:rsidR="00F36C70" w:rsidRPr="00F36C70" w:rsidRDefault="00F36C70" w:rsidP="00F36C70">
      <w:r w:rsidRPr="00F36C70">
        <w:t>First, customer departure time is calculated as:</w:t>
      </w:r>
    </w:p>
    <w:p w14:paraId="53075C02" w14:textId="05159DE0" w:rsidR="00F36C70" w:rsidRPr="00F36C70" w:rsidRDefault="00F36C70" w:rsidP="00F36C70">
      <m:oMathPara>
        <m:oMath>
          <m:r>
            <w:rPr>
              <w:rFonts w:ascii="Cambria Math" w:hAnsi="Cambria Math"/>
            </w:rPr>
            <m:t>DepartureTim</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=ArrivalTim</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+DwellTim</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5C61AC0A" w14:textId="77777777" w:rsidR="00F36C70" w:rsidRPr="00F36C70" w:rsidRDefault="00F36C70" w:rsidP="00F36C70">
      <w:r w:rsidRPr="00F36C70">
        <w:t>Customer dwell time is:</w:t>
      </w:r>
    </w:p>
    <w:p w14:paraId="2A11EA61" w14:textId="29564B88" w:rsidR="00F36C70" w:rsidRPr="00F36C70" w:rsidRDefault="00F36C70" w:rsidP="00F36C70">
      <m:oMathPara>
        <m:oMath>
          <m:r>
            <w:rPr>
              <w:rFonts w:ascii="Cambria Math" w:hAnsi="Cambria Math"/>
            </w:rPr>
            <m:t>DwellTim</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⁡(180,TRIA(45,90,180))</m:t>
          </m:r>
        </m:oMath>
      </m:oMathPara>
    </w:p>
    <w:p w14:paraId="0C59508D" w14:textId="77777777" w:rsidR="00F36C70" w:rsidRPr="00F36C70" w:rsidRDefault="00F36C70" w:rsidP="00F36C70">
      <w:r w:rsidRPr="00F36C70">
        <w:t>The mean dwell time is:</w:t>
      </w:r>
    </w:p>
    <w:p w14:paraId="5973E55F" w14:textId="6E9C59E0" w:rsidR="00F36C70" w:rsidRPr="00F36C70" w:rsidRDefault="00F36C70" w:rsidP="00F36C70">
      <m:oMathPara>
        <m:oMath>
          <m:r>
            <w:rPr>
              <w:rFonts w:ascii="Cambria Math" w:hAnsi="Cambria Math"/>
            </w:rPr>
            <m:t>E[DwellTime]=</m:t>
          </m:r>
          <m:f>
            <m:fPr>
              <m:ctrlPr>
                <w:rPr>
                  <w:rFonts w:ascii="Cambria Math" w:hAnsi="Cambria Math"/>
                </w:rPr>
              </m:ctrlPr>
            </m:fPr>
            <m:num>
              <m:r>
                <w:rPr>
                  <w:rFonts w:ascii="Cambria Math" w:hAnsi="Cambria Math"/>
                </w:rPr>
                <m:t>45+90+180</m:t>
              </m:r>
            </m:num>
            <m:den>
              <m:r>
                <w:rPr>
                  <w:rFonts w:ascii="Cambria Math" w:hAnsi="Cambria Math"/>
                </w:rPr>
                <m:t>3</m:t>
              </m:r>
            </m:den>
          </m:f>
          <m:r>
            <w:rPr>
              <w:rFonts w:ascii="Cambria Math" w:hAnsi="Cambria Math"/>
            </w:rPr>
            <m:t>=105</m:t>
          </m:r>
          <m:r>
            <m:rPr>
              <m:nor/>
            </m:rPr>
            <m:t> minutes</m:t>
          </m:r>
        </m:oMath>
      </m:oMathPara>
    </w:p>
    <w:p w14:paraId="4E335789" w14:textId="16E4A9F6" w:rsidR="00F36C70" w:rsidRDefault="00F36C70" w:rsidP="00F36C70">
      <w:r w:rsidRPr="00F36C70">
        <w:t xml:space="preserve">Then, the number of table turns in shift </w:t>
      </w:r>
      <m:oMath>
        <m:r>
          <w:rPr>
            <w:rFonts w:ascii="Cambria Math" w:hAnsi="Cambria Math"/>
          </w:rPr>
          <m:t>s</m:t>
        </m:r>
      </m:oMath>
      <w:r w:rsidRPr="00F36C70">
        <w:t>can be estimated as:</w:t>
      </w:r>
    </w:p>
    <w:p w14:paraId="1DE3281C" w14:textId="2CBBCD38" w:rsidR="00422912" w:rsidRPr="00F36C70" w:rsidRDefault="00422912" w:rsidP="00F36C70">
      <w:r w:rsidRPr="00422912">
        <w:t>Mixed individual and shared seating</w:t>
      </w:r>
      <w:r>
        <w:t xml:space="preserve"> </w:t>
      </w:r>
      <w:r>
        <w:sym w:font="Wingdings" w:char="F0E0"/>
      </w:r>
      <w:r>
        <w:t xml:space="preserve"> </w:t>
      </w:r>
      <w:r w:rsidRPr="00422912">
        <w:t>Base DAS TableResetRate = 0.65</w:t>
      </w:r>
    </w:p>
    <w:p w14:paraId="5AAF8F1D" w14:textId="3C518EFE" w:rsidR="00F36C70" w:rsidRPr="00F36C70" w:rsidRDefault="00F36C70" w:rsidP="00F36C70">
      <m:oMathPara>
        <m:oMath>
          <m:r>
            <w:rPr>
              <w:rFonts w:ascii="Cambria Math" w:hAnsi="Cambria Math"/>
            </w:rPr>
            <m:t>TableTurn</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×TableResetRate</m:t>
          </m:r>
        </m:oMath>
      </m:oMathPara>
    </w:p>
    <w:p w14:paraId="1C124166" w14:textId="77777777" w:rsidR="00F36C70" w:rsidRPr="00F36C70" w:rsidRDefault="00F36C70" w:rsidP="00F36C70">
      <w:r w:rsidRPr="00F36C70">
        <w:t>DAS workload is:</w:t>
      </w:r>
    </w:p>
    <w:p w14:paraId="0363B52F" w14:textId="0E1F5ABA" w:rsidR="00F36C70" w:rsidRPr="00F36C70" w:rsidRDefault="00000000" w:rsidP="00F36C70">
      <m:oMathPara>
        <m:oMath>
          <m:sSub>
            <m:sSubPr>
              <m:ctrlPr>
                <w:rPr>
                  <w:rFonts w:ascii="Cambria Math" w:hAnsi="Cambria Math"/>
                </w:rPr>
              </m:ctrlPr>
            </m:sSubPr>
            <m:e>
              <m:r>
                <w:rPr>
                  <w:rFonts w:ascii="Cambria Math" w:hAnsi="Cambria Math"/>
                </w:rPr>
                <m:t>W</m:t>
              </m:r>
            </m:e>
            <m:sub>
              <m:r>
                <w:rPr>
                  <w:rFonts w:ascii="Cambria Math" w:hAnsi="Cambria Math"/>
                </w:rPr>
                <m:t>DAS,s</m:t>
              </m:r>
            </m:sub>
          </m:sSub>
          <m:r>
            <w:rPr>
              <w:rFonts w:ascii="Cambria Math" w:hAnsi="Cambria Math"/>
            </w:rPr>
            <m:t>=TableTurn</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DAS</m:t>
              </m:r>
            </m:sub>
          </m:sSub>
        </m:oMath>
      </m:oMathPara>
    </w:p>
    <w:p w14:paraId="63291613" w14:textId="0D6DDB4C" w:rsidR="00F36C70" w:rsidRPr="00F36C70" w:rsidRDefault="00F36C70" w:rsidP="00F36C70">
      <w:r w:rsidRPr="00F36C70">
        <w:t>If using the effective mean:</w:t>
      </w:r>
    </w:p>
    <w:p w14:paraId="3A40CDE4" w14:textId="5FC7B960" w:rsidR="00F36C70" w:rsidRPr="00F36C70" w:rsidRDefault="00000000" w:rsidP="00F36C70">
      <m:oMathPara>
        <m:oMath>
          <m:sSub>
            <m:sSubPr>
              <m:ctrlPr>
                <w:rPr>
                  <w:rFonts w:ascii="Cambria Math" w:hAnsi="Cambria Math"/>
                </w:rPr>
              </m:ctrlPr>
            </m:sSubPr>
            <m:e>
              <m:r>
                <w:rPr>
                  <w:rFonts w:ascii="Cambria Math" w:hAnsi="Cambria Math"/>
                </w:rPr>
                <m:t>T</m:t>
              </m:r>
            </m:e>
            <m:sub>
              <m:r>
                <w:rPr>
                  <w:rFonts w:ascii="Cambria Math" w:hAnsi="Cambria Math"/>
                </w:rPr>
                <m:t>DAS</m:t>
              </m:r>
            </m:sub>
          </m:sSub>
          <m:r>
            <w:rPr>
              <w:rFonts w:ascii="Cambria Math" w:hAnsi="Cambria Math"/>
            </w:rPr>
            <m:t>=7.1</m:t>
          </m:r>
          <m:r>
            <m:rPr>
              <m:nor/>
            </m:rPr>
            <m:t> minutes/task</m:t>
          </m:r>
        </m:oMath>
      </m:oMathPara>
    </w:p>
    <w:p w14:paraId="0F684E6F" w14:textId="30B2E49D" w:rsidR="00F36C70" w:rsidRPr="00F36C70" w:rsidRDefault="00000000" w:rsidP="00F36C70">
      <m:oMathPara>
        <m:oMath>
          <m:sSub>
            <m:sSubPr>
              <m:ctrlPr>
                <w:rPr>
                  <w:rFonts w:ascii="Cambria Math" w:hAnsi="Cambria Math"/>
                </w:rPr>
              </m:ctrlPr>
            </m:sSubPr>
            <m:e>
              <m:r>
                <w:rPr>
                  <w:rFonts w:ascii="Cambria Math" w:hAnsi="Cambria Math"/>
                </w:rPr>
                <m:t>W</m:t>
              </m:r>
            </m:e>
            <m:sub>
              <m:r>
                <w:rPr>
                  <w:rFonts w:ascii="Cambria Math" w:hAnsi="Cambria Math"/>
                </w:rPr>
                <m:t>DAS,s</m:t>
              </m:r>
            </m:sub>
          </m:sSub>
          <m:r>
            <w:rPr>
              <w:rFonts w:ascii="Cambria Math" w:hAnsi="Cambria Math"/>
            </w:rPr>
            <m:t>=TableTurn</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×7.1</m:t>
          </m:r>
        </m:oMath>
      </m:oMathPara>
    </w:p>
    <w:p w14:paraId="2F95A761" w14:textId="77777777" w:rsidR="00F36C70" w:rsidRPr="00F36C70" w:rsidRDefault="00F36C70" w:rsidP="00F36C70">
      <w:r w:rsidRPr="00F36C70">
        <w:t>Staff requirement:</w:t>
      </w:r>
    </w:p>
    <w:p w14:paraId="32D00CF1" w14:textId="0859CE99" w:rsidR="00F36C70" w:rsidRDefault="00F36C70" w:rsidP="00F36C70">
      <m:oMathPara>
        <m:oMath>
          <m:r>
            <w:rPr>
              <w:rFonts w:ascii="Cambria Math" w:hAnsi="Cambria Math"/>
            </w:rPr>
            <m:t>Staf</m:t>
          </m:r>
          <m:sSub>
            <m:sSubPr>
              <m:ctrlPr>
                <w:rPr>
                  <w:rFonts w:ascii="Cambria Math" w:hAnsi="Cambria Math"/>
                </w:rPr>
              </m:ctrlPr>
            </m:sSubPr>
            <m:e>
              <m:r>
                <w:rPr>
                  <w:rFonts w:ascii="Cambria Math" w:hAnsi="Cambria Math"/>
                </w:rPr>
                <m:t>f</m:t>
              </m:r>
            </m:e>
            <m:sub>
              <m:r>
                <w:rPr>
                  <w:rFonts w:ascii="Cambria Math" w:hAnsi="Cambria Math"/>
                </w:rPr>
                <m:t>DAS,s</m:t>
              </m:r>
            </m:sub>
          </m:sSub>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1</m:t>
              </m:r>
            </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DAS,s</m:t>
                          </m:r>
                        </m:sub>
                      </m:sSub>
                    </m:num>
                    <m:den>
                      <m:r>
                        <w:rPr>
                          <w:rFonts w:ascii="Cambria Math" w:hAnsi="Cambria Math"/>
                        </w:rPr>
                        <m:t>E</m:t>
                      </m:r>
                    </m:den>
                  </m:f>
                </m:e>
              </m:d>
            </m:e>
          </m:d>
          <m:r>
            <m:rPr>
              <m:sty m:val="p"/>
            </m:rPr>
            <w:br/>
          </m:r>
        </m:oMath>
      </m:oMathPara>
    </w:p>
    <w:p w14:paraId="088F94D3" w14:textId="77777777" w:rsidR="006E248E" w:rsidRDefault="00000000">
      <w:pPr>
        <w:pStyle w:val="Heading2"/>
      </w:pPr>
      <w:r>
        <w:rPr>
          <w:color w:val="1F4E79"/>
        </w:rPr>
        <w:t>4.3 Buffet Line Operator (BLO)</w:t>
      </w:r>
    </w:p>
    <w:p w14:paraId="074D29C3" w14:textId="77777777" w:rsidR="006E248E" w:rsidRDefault="00000000">
      <w:r>
        <w:t>The BLO workload driver is the number of buffet service visits. A simple assumption is one buffet visit per arriving customer. A more realistic assumption multiplies arrivals by a visit rate.</w:t>
      </w:r>
    </w:p>
    <w:p w14:paraId="4B6FA70A" w14:textId="77777777" w:rsidR="00F36C70" w:rsidRDefault="00F36C70" w:rsidP="00F36C70">
      <w:r w:rsidRPr="00F36C70">
        <w:t>This assumes each customer has one main buffet service interaction.</w:t>
      </w:r>
    </w:p>
    <w:p w14:paraId="1567F7BD" w14:textId="6B7AD52B" w:rsidR="00F36C70" w:rsidRPr="00F36C70" w:rsidRDefault="00F36C70" w:rsidP="00F36C70">
      <w:r w:rsidRPr="00F36C70">
        <w:t>More realistic version:</w:t>
      </w:r>
      <w:r w:rsidR="00B316A4">
        <w:br/>
      </w:r>
      <w:r w:rsidR="00B316A4" w:rsidRPr="00B316A4">
        <w:t>VisitRate = 1.5 buffet trips/customer</w:t>
      </w:r>
      <w:r w:rsidR="00B316A4" w:rsidRPr="00B316A4">
        <w:br/>
        <w:t>InterventionRate = 0.20</w:t>
      </w:r>
      <w:r w:rsidR="00B316A4" w:rsidRPr="00B316A4">
        <w:br/>
      </w:r>
    </w:p>
    <w:p w14:paraId="5097BD9D" w14:textId="486B7CB5" w:rsidR="00F36C70" w:rsidRPr="00F36C70" w:rsidRDefault="00F36C70" w:rsidP="00F36C70">
      <m:oMathPara>
        <m:oMath>
          <m:r>
            <w:rPr>
              <w:rFonts w:ascii="Cambria Math" w:hAnsi="Cambria Math"/>
            </w:rPr>
            <m:t>BuffetVisit</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×VisitRate</m:t>
          </m:r>
        </m:oMath>
      </m:oMathPara>
    </w:p>
    <w:p w14:paraId="68521376" w14:textId="77777777" w:rsidR="00F36C70" w:rsidRPr="00F36C70" w:rsidRDefault="00F36C70" w:rsidP="00F36C70">
      <w:r w:rsidRPr="00F36C70">
        <w:t>Where:</w:t>
      </w:r>
    </w:p>
    <w:p w14:paraId="2FC1977F" w14:textId="606C6EC1" w:rsidR="00F36C70" w:rsidRPr="00E645EE" w:rsidRDefault="00F36C70" w:rsidP="00F36C70">
      <m:oMathPara>
        <m:oMath>
          <m:r>
            <w:rPr>
              <w:rFonts w:ascii="Cambria Math" w:hAnsi="Cambria Math"/>
            </w:rPr>
            <m:t>VisitRate=</m:t>
          </m:r>
          <m:r>
            <m:rPr>
              <m:nor/>
            </m:rPr>
            <m:t>average buffet visits per customer</m:t>
          </m:r>
          <m:r>
            <m:rPr>
              <m:sty m:val="p"/>
            </m:rPr>
            <w:br/>
          </m:r>
        </m:oMath>
      </m:oMathPara>
    </w:p>
    <w:p w14:paraId="43E9A954" w14:textId="77777777" w:rsidR="00E645EE" w:rsidRPr="00E645EE" w:rsidRDefault="00E645EE" w:rsidP="00E645EE">
      <w:r w:rsidRPr="00E645EE">
        <w:t xml:space="preserve">This is different because a buffet is usually </w:t>
      </w:r>
      <w:r w:rsidRPr="00E645EE">
        <w:rPr>
          <w:b/>
          <w:bCs/>
        </w:rPr>
        <w:t>self-service</w:t>
      </w:r>
      <w:r w:rsidRPr="00E645EE">
        <w:t>. Not every buffet trip requires BLO staff to serve the customer.</w:t>
      </w:r>
    </w:p>
    <w:p w14:paraId="7F1E3E68" w14:textId="68BFD428" w:rsidR="00E645EE" w:rsidRPr="00F36C70" w:rsidRDefault="00E645EE" w:rsidP="00E645EE">
      <m:oMathPara>
        <m:oMath>
          <m:r>
            <w:rPr>
              <w:rFonts w:ascii="Cambria Math" w:hAnsi="Cambria Math"/>
            </w:rPr>
            <m:t>BLOServiceEvent</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×VisitRate×InterventionRate</m:t>
          </m:r>
        </m:oMath>
      </m:oMathPara>
    </w:p>
    <w:p w14:paraId="30DD9FC1" w14:textId="77777777" w:rsidR="00F36C70" w:rsidRPr="00F36C70" w:rsidRDefault="00F36C70" w:rsidP="00F36C70">
      <w:r w:rsidRPr="00F36C70">
        <w:t>BLO workload is:</w:t>
      </w:r>
    </w:p>
    <w:p w14:paraId="414686EE" w14:textId="78AC706C" w:rsidR="00F36C70" w:rsidRPr="00F36C70" w:rsidRDefault="00000000" w:rsidP="00F36C70">
      <m:oMathPara>
        <m:oMath>
          <m:sSub>
            <m:sSubPr>
              <m:ctrlPr>
                <w:rPr>
                  <w:rFonts w:ascii="Cambria Math" w:hAnsi="Cambria Math"/>
                </w:rPr>
              </m:ctrlPr>
            </m:sSubPr>
            <m:e>
              <m:r>
                <w:rPr>
                  <w:rFonts w:ascii="Cambria Math" w:hAnsi="Cambria Math"/>
                </w:rPr>
                <m:t>W</m:t>
              </m:r>
            </m:e>
            <m:sub>
              <m:r>
                <w:rPr>
                  <w:rFonts w:ascii="Cambria Math" w:hAnsi="Cambria Math"/>
                </w:rPr>
                <m:t>BLO,s</m:t>
              </m:r>
            </m:sub>
          </m:sSub>
          <m:r>
            <w:rPr>
              <w:rFonts w:ascii="Cambria Math" w:hAnsi="Cambria Math"/>
            </w:rPr>
            <m:t>=</m:t>
          </m:r>
          <m:sSub>
            <m:sSubPr>
              <m:ctrlPr>
                <w:rPr>
                  <w:rFonts w:ascii="Cambria Math" w:hAnsi="Cambria Math"/>
                  <w:i/>
                </w:rPr>
              </m:ctrlPr>
            </m:sSubPr>
            <m:e>
              <m:r>
                <w:rPr>
                  <w:rFonts w:ascii="Cambria Math" w:hAnsi="Cambria Math"/>
                </w:rPr>
                <m:t>BLOServiceEvents</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BLO</m:t>
              </m:r>
            </m:sub>
          </m:sSub>
          <m:r>
            <m:rPr>
              <m:sty m:val="p"/>
            </m:rPr>
            <w:br/>
          </m:r>
        </m:oMath>
      </m:oMathPara>
    </w:p>
    <w:p w14:paraId="49B32DCE" w14:textId="77777777" w:rsidR="00F36C70" w:rsidRPr="00F36C70" w:rsidRDefault="00F36C70" w:rsidP="00F36C70">
      <w:r w:rsidRPr="00F36C70">
        <w:t>Buffet service time:</w:t>
      </w:r>
    </w:p>
    <w:p w14:paraId="79F10D67" w14:textId="30197758" w:rsidR="00F36C70" w:rsidRPr="00F36C70" w:rsidRDefault="00000000" w:rsidP="00F36C70">
      <m:oMathPara>
        <m:oMath>
          <m:sSub>
            <m:sSubPr>
              <m:ctrlPr>
                <w:rPr>
                  <w:rFonts w:ascii="Cambria Math" w:hAnsi="Cambria Math"/>
                </w:rPr>
              </m:ctrlPr>
            </m:sSubPr>
            <m:e>
              <m:r>
                <w:rPr>
                  <w:rFonts w:ascii="Cambria Math" w:hAnsi="Cambria Math"/>
                </w:rPr>
                <m:t>T</m:t>
              </m:r>
            </m:e>
            <m:sub>
              <m:r>
                <w:rPr>
                  <w:rFonts w:ascii="Cambria Math" w:hAnsi="Cambria Math"/>
                </w:rPr>
                <m:t>BLO</m:t>
              </m:r>
            </m:sub>
          </m:sSub>
          <m:r>
            <w:rPr>
              <w:rFonts w:ascii="Cambria Math" w:hAnsi="Cambria Math"/>
            </w:rPr>
            <m:t>=E[TRIA(0.50,0.75,1.20)]</m:t>
          </m:r>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BLO</m:t>
              </m:r>
            </m:sub>
          </m:sSub>
          <m:r>
            <w:rPr>
              <w:rFonts w:ascii="Cambria Math" w:hAnsi="Cambria Math"/>
            </w:rPr>
            <m:t>=</m:t>
          </m:r>
          <m:f>
            <m:fPr>
              <m:ctrlPr>
                <w:rPr>
                  <w:rFonts w:ascii="Cambria Math" w:hAnsi="Cambria Math"/>
                </w:rPr>
              </m:ctrlPr>
            </m:fPr>
            <m:num>
              <m:r>
                <w:rPr>
                  <w:rFonts w:ascii="Cambria Math" w:hAnsi="Cambria Math"/>
                </w:rPr>
                <m:t>0.50+0.75+1.20</m:t>
              </m:r>
            </m:num>
            <m:den>
              <m:r>
                <w:rPr>
                  <w:rFonts w:ascii="Cambria Math" w:hAnsi="Cambria Math"/>
                </w:rPr>
                <m:t>3</m:t>
              </m:r>
            </m:den>
          </m:f>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BLO</m:t>
              </m:r>
            </m:sub>
          </m:sSub>
          <m:r>
            <w:rPr>
              <w:rFonts w:ascii="Cambria Math" w:hAnsi="Cambria Math"/>
            </w:rPr>
            <m:t>=0.817</m:t>
          </m:r>
          <m:r>
            <m:rPr>
              <m:nor/>
            </m:rPr>
            <m:t> minutes/visit</m:t>
          </m:r>
          <m:r>
            <m:rPr>
              <m:sty m:val="p"/>
            </m:rPr>
            <w:br/>
          </m:r>
        </m:oMath>
      </m:oMathPara>
    </w:p>
    <w:p w14:paraId="2F9C12E4" w14:textId="77777777" w:rsidR="00F36C70" w:rsidRPr="00F36C70" w:rsidRDefault="00F36C70" w:rsidP="00F36C70">
      <w:r w:rsidRPr="00F36C70">
        <w:t>Therefore:</w:t>
      </w:r>
    </w:p>
    <w:p w14:paraId="118D9304" w14:textId="3F2C975F" w:rsidR="00F36C70" w:rsidRPr="00F36C70" w:rsidRDefault="00000000" w:rsidP="00F36C70">
      <m:oMathPara>
        <m:oMath>
          <m:sSub>
            <m:sSubPr>
              <m:ctrlPr>
                <w:rPr>
                  <w:rFonts w:ascii="Cambria Math" w:hAnsi="Cambria Math"/>
                </w:rPr>
              </m:ctrlPr>
            </m:sSubPr>
            <m:e>
              <m:r>
                <w:rPr>
                  <w:rFonts w:ascii="Cambria Math" w:hAnsi="Cambria Math"/>
                </w:rPr>
                <m:t>W</m:t>
              </m:r>
            </m:e>
            <m:sub>
              <m:r>
                <w:rPr>
                  <w:rFonts w:ascii="Cambria Math" w:hAnsi="Cambria Math"/>
                </w:rPr>
                <m:t>BLO,s</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×VisitRate×InterventionRate</m:t>
          </m:r>
          <m:r>
            <w:rPr>
              <w:rFonts w:ascii="Cambria Math" w:hAnsi="Cambria Math"/>
            </w:rPr>
            <m:t>×0.817</m:t>
          </m:r>
          <m:r>
            <m:rPr>
              <m:sty m:val="p"/>
            </m:rPr>
            <w:br/>
          </m:r>
        </m:oMath>
      </m:oMathPara>
    </w:p>
    <w:p w14:paraId="7F4DC04A" w14:textId="77777777" w:rsidR="00F36C70" w:rsidRPr="00F36C70" w:rsidRDefault="00F36C70" w:rsidP="00F36C70">
      <w:r w:rsidRPr="00F36C70">
        <w:t>Staff requirement:</w:t>
      </w:r>
    </w:p>
    <w:p w14:paraId="5113494A" w14:textId="665603F3" w:rsidR="00F36C70" w:rsidRDefault="00F36C70" w:rsidP="00F36C70">
      <m:oMathPara>
        <m:oMath>
          <m:r>
            <w:rPr>
              <w:rFonts w:ascii="Cambria Math" w:hAnsi="Cambria Math"/>
            </w:rPr>
            <m:t>Staf</m:t>
          </m:r>
          <m:sSub>
            <m:sSubPr>
              <m:ctrlPr>
                <w:rPr>
                  <w:rFonts w:ascii="Cambria Math" w:hAnsi="Cambria Math"/>
                </w:rPr>
              </m:ctrlPr>
            </m:sSubPr>
            <m:e>
              <m:r>
                <w:rPr>
                  <w:rFonts w:ascii="Cambria Math" w:hAnsi="Cambria Math"/>
                </w:rPr>
                <m:t>f</m:t>
              </m:r>
            </m:e>
            <m:sub>
              <m:r>
                <w:rPr>
                  <w:rFonts w:ascii="Cambria Math" w:hAnsi="Cambria Math"/>
                </w:rPr>
                <m:t>BLO,s</m:t>
              </m:r>
            </m:sub>
          </m:sSub>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1</m:t>
              </m:r>
            </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BLO,s</m:t>
                          </m:r>
                        </m:sub>
                      </m:sSub>
                    </m:num>
                    <m:den>
                      <m:r>
                        <w:rPr>
                          <w:rFonts w:ascii="Cambria Math" w:hAnsi="Cambria Math"/>
                        </w:rPr>
                        <m:t>E</m:t>
                      </m:r>
                    </m:den>
                  </m:f>
                </m:e>
              </m:d>
            </m:e>
          </m:d>
          <m:r>
            <m:rPr>
              <m:sty m:val="p"/>
            </m:rPr>
            <w:br/>
          </m:r>
        </m:oMath>
      </m:oMathPara>
    </w:p>
    <w:p w14:paraId="23437DB8" w14:textId="77777777" w:rsidR="006E248E" w:rsidRDefault="00000000">
      <w:pPr>
        <w:pStyle w:val="Heading2"/>
      </w:pPr>
      <w:r>
        <w:rPr>
          <w:color w:val="1F4E79"/>
        </w:rPr>
        <w:t>4.4 Food Safety / Temperature Checker (FSTC)</w:t>
      </w:r>
    </w:p>
    <w:p w14:paraId="687D8559" w14:textId="543B0D2B" w:rsidR="00F36C70" w:rsidRPr="00F36C70" w:rsidRDefault="00000000" w:rsidP="00F36C70">
      <w:r>
        <w:t>The FSTC workload driver is the number of scheduled temperature checks during a shift.</w:t>
      </w:r>
      <w:r w:rsidR="00F36C70" w:rsidRPr="00F36C70">
        <w:t>.</w:t>
      </w:r>
    </w:p>
    <w:p w14:paraId="3271A37D" w14:textId="7875195D" w:rsidR="00F36C70" w:rsidRPr="00F36C70" w:rsidRDefault="00F36C70" w:rsidP="00F36C70">
      <m:oMathPara>
        <m:oMath>
          <m:r>
            <w:rPr>
              <w:rFonts w:ascii="Cambria Math" w:hAnsi="Cambria Math"/>
            </w:rPr>
            <m:t>Check</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ShiftLength</m:t>
              </m:r>
            </m:num>
            <m:den>
              <m:r>
                <w:rPr>
                  <w:rFonts w:ascii="Cambria Math" w:hAnsi="Cambria Math"/>
                </w:rPr>
                <m:t>CheckInterval</m:t>
              </m:r>
            </m:den>
          </m:f>
        </m:oMath>
      </m:oMathPara>
    </w:p>
    <w:p w14:paraId="4C99CB6D" w14:textId="77777777" w:rsidR="00F36C70" w:rsidRPr="00F36C70" w:rsidRDefault="00F36C70" w:rsidP="00F36C70">
      <w:r w:rsidRPr="00F36C70">
        <w:t>For one 8-hour shift:</w:t>
      </w:r>
    </w:p>
    <w:p w14:paraId="431DE658" w14:textId="3F5AF075" w:rsidR="00F36C70" w:rsidRPr="00F36C70" w:rsidRDefault="00F36C70" w:rsidP="00F36C70">
      <m:oMathPara>
        <m:oMath>
          <m:r>
            <w:rPr>
              <w:rFonts w:ascii="Cambria Math" w:hAnsi="Cambria Math"/>
            </w:rPr>
            <m:t>ShiftLength=480</m:t>
          </m:r>
          <m:r>
            <m:rPr>
              <m:nor/>
            </m:rPr>
            <m:t> minutes</m:t>
          </m:r>
        </m:oMath>
      </m:oMathPara>
    </w:p>
    <w:p w14:paraId="6D1A9E53" w14:textId="657473D0" w:rsidR="00F36C70" w:rsidRPr="00F36C70" w:rsidRDefault="00F36C70" w:rsidP="00F36C70">
      <w:r w:rsidRPr="00F36C70">
        <w:t>If the check interval is</w:t>
      </w:r>
      <w:r>
        <w:t xml:space="preserve"> between 30-60</w:t>
      </w:r>
      <w:r w:rsidRPr="00F36C70">
        <w:t xml:space="preserve"> minutes:</w:t>
      </w:r>
    </w:p>
    <w:p w14:paraId="3138C69F" w14:textId="2DE085BC" w:rsidR="00F36C70" w:rsidRPr="00F36C70" w:rsidRDefault="00F36C70" w:rsidP="00F36C70">
      <m:oMathPara>
        <m:oMath>
          <m:r>
            <w:rPr>
              <w:rFonts w:ascii="Cambria Math" w:hAnsi="Cambria Math"/>
            </w:rPr>
            <m:t>Check</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480</m:t>
              </m:r>
            </m:num>
            <m:den>
              <m:r>
                <w:rPr>
                  <w:rFonts w:ascii="Cambria Math" w:hAnsi="Cambria Math"/>
                </w:rPr>
                <m:t>30</m:t>
              </m:r>
            </m:den>
          </m:f>
          <m:r>
            <w:rPr>
              <w:rFonts w:ascii="Cambria Math" w:hAnsi="Cambria Math"/>
            </w:rPr>
            <m:t>=16</m:t>
          </m:r>
          <m:r>
            <m:rPr>
              <m:sty m:val="p"/>
            </m:rPr>
            <w:br/>
          </m:r>
        </m:oMath>
      </m:oMathPara>
    </w:p>
    <w:p w14:paraId="6A288DF6" w14:textId="77777777" w:rsidR="00F36C70" w:rsidRPr="00F36C70" w:rsidRDefault="00F36C70" w:rsidP="00F36C70">
      <w:r w:rsidRPr="00F36C70">
        <w:t>FSTC workload is:</w:t>
      </w:r>
    </w:p>
    <w:p w14:paraId="30DB0C28" w14:textId="294C6F40" w:rsidR="00F36C70" w:rsidRPr="00F36C70" w:rsidRDefault="00000000" w:rsidP="00F36C70">
      <m:oMathPara>
        <m:oMath>
          <m:sSub>
            <m:sSubPr>
              <m:ctrlPr>
                <w:rPr>
                  <w:rFonts w:ascii="Cambria Math" w:hAnsi="Cambria Math"/>
                </w:rPr>
              </m:ctrlPr>
            </m:sSubPr>
            <m:e>
              <m:r>
                <w:rPr>
                  <w:rFonts w:ascii="Cambria Math" w:hAnsi="Cambria Math"/>
                </w:rPr>
                <m:t>W</m:t>
              </m:r>
            </m:e>
            <m:sub>
              <m:r>
                <w:rPr>
                  <w:rFonts w:ascii="Cambria Math" w:hAnsi="Cambria Math"/>
                </w:rPr>
                <m:t>FSTC,s</m:t>
              </m:r>
            </m:sub>
          </m:sSub>
          <m:r>
            <w:rPr>
              <w:rFonts w:ascii="Cambria Math" w:hAnsi="Cambria Math"/>
            </w:rPr>
            <m:t>=Check</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FSTC</m:t>
              </m:r>
            </m:sub>
          </m:sSub>
          <m:r>
            <m:rPr>
              <m:sty m:val="p"/>
            </m:rPr>
            <w:br/>
          </m:r>
        </m:oMath>
      </m:oMathPara>
    </w:p>
    <w:p w14:paraId="5E6E22B0" w14:textId="77777777" w:rsidR="00F36C70" w:rsidRPr="00F36C70" w:rsidRDefault="00F36C70" w:rsidP="00F36C70">
      <w:r w:rsidRPr="00F36C70">
        <w:t>Temperature check service time:</w:t>
      </w:r>
    </w:p>
    <w:p w14:paraId="423590B4" w14:textId="593DEF16" w:rsidR="00F36C70" w:rsidRPr="00F36C70" w:rsidRDefault="00000000" w:rsidP="00F36C70">
      <m:oMathPara>
        <m:oMath>
          <m:sSub>
            <m:sSubPr>
              <m:ctrlPr>
                <w:rPr>
                  <w:rFonts w:ascii="Cambria Math" w:hAnsi="Cambria Math"/>
                </w:rPr>
              </m:ctrlPr>
            </m:sSubPr>
            <m:e>
              <m:r>
                <w:rPr>
                  <w:rFonts w:ascii="Cambria Math" w:hAnsi="Cambria Math"/>
                </w:rPr>
                <m:t>T</m:t>
              </m:r>
            </m:e>
            <m:sub>
              <m:r>
                <w:rPr>
                  <w:rFonts w:ascii="Cambria Math" w:hAnsi="Cambria Math"/>
                </w:rPr>
                <m:t>FSTC</m:t>
              </m:r>
            </m:sub>
          </m:sSub>
          <m:r>
            <w:rPr>
              <w:rFonts w:ascii="Cambria Math" w:hAnsi="Cambria Math"/>
            </w:rPr>
            <m:t>=E[TRIA(2,3,5)]</m:t>
          </m:r>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FSTC</m:t>
              </m:r>
            </m:sub>
          </m:sSub>
          <m:r>
            <w:rPr>
              <w:rFonts w:ascii="Cambria Math" w:hAnsi="Cambria Math"/>
            </w:rPr>
            <m:t>=</m:t>
          </m:r>
          <m:f>
            <m:fPr>
              <m:ctrlPr>
                <w:rPr>
                  <w:rFonts w:ascii="Cambria Math" w:hAnsi="Cambria Math"/>
                </w:rPr>
              </m:ctrlPr>
            </m:fPr>
            <m:num>
              <m:r>
                <w:rPr>
                  <w:rFonts w:ascii="Cambria Math" w:hAnsi="Cambria Math"/>
                </w:rPr>
                <m:t>2+3+5</m:t>
              </m:r>
            </m:num>
            <m:den>
              <m:r>
                <w:rPr>
                  <w:rFonts w:ascii="Cambria Math" w:hAnsi="Cambria Math"/>
                </w:rPr>
                <m:t>3</m:t>
              </m:r>
            </m:den>
          </m:f>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FSTC</m:t>
              </m:r>
            </m:sub>
          </m:sSub>
          <m:r>
            <w:rPr>
              <w:rFonts w:ascii="Cambria Math" w:hAnsi="Cambria Math"/>
            </w:rPr>
            <m:t>=3.333</m:t>
          </m:r>
          <m:r>
            <m:rPr>
              <m:nor/>
            </m:rPr>
            <m:t> minutes/check</m:t>
          </m:r>
          <m:r>
            <m:rPr>
              <m:sty m:val="p"/>
            </m:rPr>
            <w:br/>
          </m:r>
        </m:oMath>
      </m:oMathPara>
    </w:p>
    <w:p w14:paraId="1BFD3045" w14:textId="77777777" w:rsidR="00F36C70" w:rsidRPr="00F36C70" w:rsidRDefault="00F36C70" w:rsidP="00F36C70">
      <w:r w:rsidRPr="00F36C70">
        <w:t>Therefore:</w:t>
      </w:r>
    </w:p>
    <w:p w14:paraId="5B31899A" w14:textId="1A58625D" w:rsidR="00F36C70" w:rsidRPr="00F36C70" w:rsidRDefault="00000000" w:rsidP="00F36C70">
      <m:oMathPara>
        <m:oMath>
          <m:sSub>
            <m:sSubPr>
              <m:ctrlPr>
                <w:rPr>
                  <w:rFonts w:ascii="Cambria Math" w:hAnsi="Cambria Math"/>
                </w:rPr>
              </m:ctrlPr>
            </m:sSubPr>
            <m:e>
              <m:r>
                <w:rPr>
                  <w:rFonts w:ascii="Cambria Math" w:hAnsi="Cambria Math"/>
                </w:rPr>
                <m:t>W</m:t>
              </m:r>
            </m:e>
            <m:sub>
              <m:r>
                <w:rPr>
                  <w:rFonts w:ascii="Cambria Math" w:hAnsi="Cambria Math"/>
                </w:rPr>
                <m:t>FSTC,s</m:t>
              </m:r>
            </m:sub>
          </m:sSub>
          <m:r>
            <w:rPr>
              <w:rFonts w:ascii="Cambria Math" w:hAnsi="Cambria Math"/>
            </w:rPr>
            <m:t>=Check</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×3.333</m:t>
          </m:r>
          <m:r>
            <m:rPr>
              <m:sty m:val="p"/>
            </m:rPr>
            <w:br/>
          </m:r>
        </m:oMath>
      </m:oMathPara>
    </w:p>
    <w:p w14:paraId="1678BE2D" w14:textId="77777777" w:rsidR="00F36C70" w:rsidRPr="00F36C70" w:rsidRDefault="00F36C70" w:rsidP="00F36C70">
      <w:r w:rsidRPr="00F36C70">
        <w:t>Staff requirement:</w:t>
      </w:r>
    </w:p>
    <w:p w14:paraId="4C083C7F" w14:textId="5CAF7FC5" w:rsidR="00F36C70" w:rsidRDefault="00F36C70" w:rsidP="00F36C70">
      <m:oMathPara>
        <m:oMath>
          <m:r>
            <w:rPr>
              <w:rFonts w:ascii="Cambria Math" w:hAnsi="Cambria Math"/>
            </w:rPr>
            <m:t>Staf</m:t>
          </m:r>
          <m:sSub>
            <m:sSubPr>
              <m:ctrlPr>
                <w:rPr>
                  <w:rFonts w:ascii="Cambria Math" w:hAnsi="Cambria Math"/>
                </w:rPr>
              </m:ctrlPr>
            </m:sSubPr>
            <m:e>
              <m:r>
                <w:rPr>
                  <w:rFonts w:ascii="Cambria Math" w:hAnsi="Cambria Math"/>
                </w:rPr>
                <m:t>f</m:t>
              </m:r>
            </m:e>
            <m:sub>
              <m:r>
                <w:rPr>
                  <w:rFonts w:ascii="Cambria Math" w:hAnsi="Cambria Math"/>
                </w:rPr>
                <m:t>FSTC,s</m:t>
              </m:r>
            </m:sub>
          </m:sSub>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1</m:t>
              </m:r>
            </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FSTC,s</m:t>
                          </m:r>
                        </m:sub>
                      </m:sSub>
                    </m:num>
                    <m:den>
                      <m:r>
                        <w:rPr>
                          <w:rFonts w:ascii="Cambria Math" w:hAnsi="Cambria Math"/>
                        </w:rPr>
                        <m:t>E</m:t>
                      </m:r>
                    </m:den>
                  </m:f>
                </m:e>
              </m:d>
            </m:e>
          </m:d>
          <m:r>
            <m:rPr>
              <m:sty m:val="p"/>
            </m:rPr>
            <w:br/>
          </m:r>
        </m:oMath>
      </m:oMathPara>
    </w:p>
    <w:p w14:paraId="00409035" w14:textId="77777777" w:rsidR="006E248E" w:rsidRDefault="00000000">
      <w:pPr>
        <w:pStyle w:val="Heading2"/>
      </w:pPr>
      <w:r>
        <w:rPr>
          <w:color w:val="1F4E79"/>
        </w:rPr>
        <w:t>4.5 Dishwashing Staff (DS)</w:t>
      </w:r>
    </w:p>
    <w:p w14:paraId="47E8F45B" w14:textId="77777777" w:rsidR="006E248E" w:rsidRDefault="00000000">
      <w:r>
        <w:t>The DS workload driver is dishwashing batches generated from dirty dishes after customer consumption.</w:t>
      </w:r>
    </w:p>
    <w:p w14:paraId="3F6B74E0" w14:textId="30582B3F" w:rsidR="000F2914" w:rsidRPr="000F2914" w:rsidRDefault="000F2914" w:rsidP="000F2914">
      <m:oMathPara>
        <m:oMath>
          <m:r>
            <w:rPr>
              <w:rFonts w:ascii="Cambria Math" w:hAnsi="Cambria Math"/>
            </w:rPr>
            <m:t>DirtyDishe</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×DishPerCustomer</m:t>
          </m:r>
        </m:oMath>
      </m:oMathPara>
    </w:p>
    <w:p w14:paraId="186F7F42" w14:textId="77777777" w:rsidR="000F2914" w:rsidRPr="000F2914" w:rsidRDefault="000F2914" w:rsidP="000F2914">
      <w:r w:rsidRPr="000F2914">
        <w:lastRenderedPageBreak/>
        <w:t>Where:</w:t>
      </w:r>
    </w:p>
    <w:p w14:paraId="0871BE34" w14:textId="417FE814" w:rsidR="000F2914" w:rsidRPr="000F2914" w:rsidRDefault="00000000" w:rsidP="000F2914">
      <m:oMathPara>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r>
            <m:rPr>
              <m:nor/>
            </m:rPr>
            <m:t>number of customer departures in shift </m:t>
          </m:r>
          <m:r>
            <w:rPr>
              <w:rFonts w:ascii="Cambria Math" w:hAnsi="Cambria Math"/>
            </w:rPr>
            <m:t>s</m:t>
          </m:r>
        </m:oMath>
      </m:oMathPara>
    </w:p>
    <w:p w14:paraId="0E9A7F59" w14:textId="77777777" w:rsidR="000F2914" w:rsidRPr="000F2914" w:rsidRDefault="000F2914" w:rsidP="000F2914">
      <w:r w:rsidRPr="000F2914">
        <w:t>Dirty dishes per customer:</w:t>
      </w:r>
    </w:p>
    <w:p w14:paraId="5814447C" w14:textId="62F71916" w:rsidR="000F2914" w:rsidRPr="000F2914" w:rsidRDefault="000F2914" w:rsidP="000F2914">
      <m:oMathPara>
        <m:oMath>
          <m:r>
            <w:rPr>
              <w:rFonts w:ascii="Cambria Math" w:hAnsi="Cambria Math"/>
            </w:rPr>
            <m:t>DishPerCustomer∼Poisson(3.0),</m:t>
          </m:r>
          <m:r>
            <m:rPr>
              <m:nor/>
            </m:rPr>
            <m:t> at least </m:t>
          </m:r>
          <m:r>
            <w:rPr>
              <w:rFonts w:ascii="Cambria Math" w:hAnsi="Cambria Math"/>
            </w:rPr>
            <m:t>1</m:t>
          </m:r>
        </m:oMath>
      </m:oMathPara>
    </w:p>
    <w:p w14:paraId="1C942A02" w14:textId="77777777" w:rsidR="000F2914" w:rsidRPr="000F2914" w:rsidRDefault="000F2914" w:rsidP="000F2914">
      <w:r w:rsidRPr="000F2914">
        <w:t>For simplified calculation:</w:t>
      </w:r>
    </w:p>
    <w:p w14:paraId="7B1C43D9" w14:textId="3C8A4852" w:rsidR="000F2914" w:rsidRPr="000F2914" w:rsidRDefault="000F2914" w:rsidP="000F2914">
      <m:oMathPara>
        <m:oMath>
          <m:r>
            <w:rPr>
              <w:rFonts w:ascii="Cambria Math" w:hAnsi="Cambria Math"/>
            </w:rPr>
            <m:t>DishPerCustomer≈3</m:t>
          </m:r>
        </m:oMath>
      </m:oMathPara>
    </w:p>
    <w:p w14:paraId="0663D3B9" w14:textId="77777777" w:rsidR="000F2914" w:rsidRPr="000F2914" w:rsidRDefault="000F2914" w:rsidP="000F2914">
      <w:r w:rsidRPr="000F2914">
        <w:t>Dishwashing batches:</w:t>
      </w:r>
    </w:p>
    <w:p w14:paraId="3EBE054C" w14:textId="200537C6" w:rsidR="000F2914" w:rsidRPr="000F2914" w:rsidRDefault="000F2914" w:rsidP="000F2914">
      <m:oMathPara>
        <m:oMath>
          <m:r>
            <w:rPr>
              <w:rFonts w:ascii="Cambria Math" w:hAnsi="Cambria Math"/>
            </w:rPr>
            <m:t>Batche</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DirtyDishe</m:t>
                  </m:r>
                  <m:sSub>
                    <m:sSubPr>
                      <m:ctrlPr>
                        <w:rPr>
                          <w:rFonts w:ascii="Cambria Math" w:hAnsi="Cambria Math"/>
                        </w:rPr>
                      </m:ctrlPr>
                    </m:sSubPr>
                    <m:e>
                      <m:r>
                        <w:rPr>
                          <w:rFonts w:ascii="Cambria Math" w:hAnsi="Cambria Math"/>
                        </w:rPr>
                        <m:t>s</m:t>
                      </m:r>
                    </m:e>
                    <m:sub>
                      <m:r>
                        <w:rPr>
                          <w:rFonts w:ascii="Cambria Math" w:hAnsi="Cambria Math"/>
                        </w:rPr>
                        <m:t>s</m:t>
                      </m:r>
                    </m:sub>
                  </m:sSub>
                </m:num>
                <m:den>
                  <m:r>
                    <w:rPr>
                      <w:rFonts w:ascii="Cambria Math" w:hAnsi="Cambria Math"/>
                    </w:rPr>
                    <m:t>BatchSize</m:t>
                  </m:r>
                </m:den>
              </m:f>
            </m:e>
          </m:d>
        </m:oMath>
      </m:oMathPara>
    </w:p>
    <w:p w14:paraId="1ADE0B14" w14:textId="77777777" w:rsidR="000F2914" w:rsidRPr="000F2914" w:rsidRDefault="000F2914" w:rsidP="000F2914">
      <w:r w:rsidRPr="000F2914">
        <w:t>Given:</w:t>
      </w:r>
    </w:p>
    <w:p w14:paraId="535BC945" w14:textId="0339736F" w:rsidR="000F2914" w:rsidRPr="000F2914" w:rsidRDefault="000F2914" w:rsidP="000F2914">
      <m:oMathPara>
        <m:oMath>
          <m:r>
            <w:rPr>
              <w:rFonts w:ascii="Cambria Math" w:hAnsi="Cambria Math"/>
            </w:rPr>
            <m:t>BatchSize=80</m:t>
          </m:r>
        </m:oMath>
      </m:oMathPara>
    </w:p>
    <w:p w14:paraId="03452F17" w14:textId="77777777" w:rsidR="000F2914" w:rsidRPr="000F2914" w:rsidRDefault="000F2914" w:rsidP="000F2914">
      <w:r w:rsidRPr="000F2914">
        <w:t>Dishwashing time per batch:</w:t>
      </w:r>
    </w:p>
    <w:p w14:paraId="102C42BA" w14:textId="4E0E2E42" w:rsidR="000F2914" w:rsidRPr="000F2914" w:rsidRDefault="00000000" w:rsidP="000F2914">
      <m:oMathPara>
        <m:oMath>
          <m:sSub>
            <m:sSubPr>
              <m:ctrlPr>
                <w:rPr>
                  <w:rFonts w:ascii="Cambria Math" w:hAnsi="Cambria Math"/>
                </w:rPr>
              </m:ctrlPr>
            </m:sSubPr>
            <m:e>
              <m:r>
                <w:rPr>
                  <w:rFonts w:ascii="Cambria Math" w:hAnsi="Cambria Math"/>
                </w:rPr>
                <m:t>T</m:t>
              </m:r>
            </m:e>
            <m:sub>
              <m:r>
                <w:rPr>
                  <w:rFonts w:ascii="Cambria Math" w:hAnsi="Cambria Math"/>
                </w:rPr>
                <m:t>DS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prewash</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machine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postwash</m:t>
              </m:r>
            </m:sub>
          </m:sSub>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DS</m:t>
              </m:r>
            </m:sub>
          </m:sSub>
          <m:r>
            <w:rPr>
              <w:rFonts w:ascii="Cambria Math" w:hAnsi="Cambria Math"/>
            </w:rPr>
            <m:t>=4.99+6.00+2.47</m:t>
          </m:r>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DS</m:t>
              </m:r>
            </m:sub>
          </m:sSub>
          <m:r>
            <w:rPr>
              <w:rFonts w:ascii="Cambria Math" w:hAnsi="Cambria Math"/>
            </w:rPr>
            <m:t>=13.46</m:t>
          </m:r>
          <m:r>
            <m:rPr>
              <m:nor/>
            </m:rPr>
            <m:t> minutes/batch</m:t>
          </m:r>
        </m:oMath>
      </m:oMathPara>
    </w:p>
    <w:p w14:paraId="0D0883FC" w14:textId="77777777" w:rsidR="000F2914" w:rsidRPr="000F2914" w:rsidRDefault="000F2914" w:rsidP="000F2914">
      <w:r w:rsidRPr="000F2914">
        <w:t>Therefore:</w:t>
      </w:r>
    </w:p>
    <w:p w14:paraId="1ABC1DAF" w14:textId="11117804" w:rsidR="000F2914" w:rsidRPr="000F2914" w:rsidRDefault="00000000" w:rsidP="000F2914">
      <m:oMathPara>
        <m:oMath>
          <m:sSub>
            <m:sSubPr>
              <m:ctrlPr>
                <w:rPr>
                  <w:rFonts w:ascii="Cambria Math" w:hAnsi="Cambria Math"/>
                </w:rPr>
              </m:ctrlPr>
            </m:sSubPr>
            <m:e>
              <m:r>
                <w:rPr>
                  <w:rFonts w:ascii="Cambria Math" w:hAnsi="Cambria Math"/>
                </w:rPr>
                <m:t>W</m:t>
              </m:r>
            </m:e>
            <m:sub>
              <m:r>
                <w:rPr>
                  <w:rFonts w:ascii="Cambria Math" w:hAnsi="Cambria Math"/>
                </w:rPr>
                <m:t>DS,s</m:t>
              </m:r>
            </m:sub>
          </m:sSub>
          <m:r>
            <w:rPr>
              <w:rFonts w:ascii="Cambria Math" w:hAnsi="Cambria Math"/>
            </w:rPr>
            <m:t>=Batche</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×13.46</m:t>
          </m:r>
        </m:oMath>
      </m:oMathPara>
    </w:p>
    <w:p w14:paraId="3DCB92D3" w14:textId="77777777" w:rsidR="000F2914" w:rsidRPr="000F2914" w:rsidRDefault="000F2914" w:rsidP="000F2914">
      <w:r w:rsidRPr="000F2914">
        <w:t>Staff requirement:</w:t>
      </w:r>
    </w:p>
    <w:p w14:paraId="52ACC341" w14:textId="436405F5" w:rsidR="000F2914" w:rsidRDefault="000F2914" w:rsidP="000F2914">
      <m:oMathPara>
        <m:oMath>
          <m:r>
            <w:rPr>
              <w:rFonts w:ascii="Cambria Math" w:hAnsi="Cambria Math"/>
            </w:rPr>
            <m:t>Staf</m:t>
          </m:r>
          <m:sSub>
            <m:sSubPr>
              <m:ctrlPr>
                <w:rPr>
                  <w:rFonts w:ascii="Cambria Math" w:hAnsi="Cambria Math"/>
                </w:rPr>
              </m:ctrlPr>
            </m:sSubPr>
            <m:e>
              <m:r>
                <w:rPr>
                  <w:rFonts w:ascii="Cambria Math" w:hAnsi="Cambria Math"/>
                </w:rPr>
                <m:t>f</m:t>
              </m:r>
            </m:e>
            <m:sub>
              <m:r>
                <w:rPr>
                  <w:rFonts w:ascii="Cambria Math" w:hAnsi="Cambria Math"/>
                </w:rPr>
                <m:t>DS,s</m:t>
              </m:r>
            </m:sub>
          </m:sSub>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1</m:t>
              </m:r>
            </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DS,s</m:t>
                          </m:r>
                        </m:sub>
                      </m:sSub>
                    </m:num>
                    <m:den>
                      <m:r>
                        <w:rPr>
                          <w:rFonts w:ascii="Cambria Math" w:hAnsi="Cambria Math"/>
                        </w:rPr>
                        <m:t>E</m:t>
                      </m:r>
                    </m:den>
                  </m:f>
                </m:e>
              </m:d>
            </m:e>
          </m:d>
          <m:r>
            <m:rPr>
              <m:sty m:val="p"/>
            </m:rPr>
            <w:br/>
          </m:r>
        </m:oMath>
      </m:oMathPara>
    </w:p>
    <w:p w14:paraId="4975C32B" w14:textId="77777777" w:rsidR="006E248E" w:rsidRDefault="00000000">
      <w:pPr>
        <w:pStyle w:val="Heading2"/>
      </w:pPr>
      <w:r>
        <w:rPr>
          <w:color w:val="1F4E79"/>
        </w:rPr>
        <w:t>4.6 Supply / Logistics Staff (SLS)</w:t>
      </w:r>
    </w:p>
    <w:p w14:paraId="45CD16B2" w14:textId="77777777" w:rsidR="006E248E" w:rsidRDefault="00000000">
      <w:r>
        <w:t>The SLS workload driver is buffet stock refill events. Refill events can be estimated from buffet consumption or simulated dynamically with stock level, reorder point, and refill quantity.</w:t>
      </w:r>
    </w:p>
    <w:p w14:paraId="3319EDC5" w14:textId="77777777" w:rsidR="000F2914" w:rsidRPr="000F2914" w:rsidRDefault="000F2914" w:rsidP="000F2914">
      <w:r w:rsidRPr="000F2914">
        <w:t>Buffet stock consumption:</w:t>
      </w:r>
    </w:p>
    <w:p w14:paraId="04C375A3" w14:textId="12813D13" w:rsidR="000F2914" w:rsidRPr="000F2914" w:rsidRDefault="000F2914" w:rsidP="000F2914">
      <m:oMathPara>
        <m:oMath>
          <m:r>
            <w:rPr>
              <w:rFonts w:ascii="Cambria Math" w:hAnsi="Cambria Math"/>
            </w:rPr>
            <m:t>Consumptio</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=BuffetVisit</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×UnitPerVisit</m:t>
          </m:r>
          <m:r>
            <m:rPr>
              <m:sty m:val="p"/>
            </m:rPr>
            <w:br/>
          </m:r>
        </m:oMath>
      </m:oMathPara>
    </w:p>
    <w:p w14:paraId="5984A43D" w14:textId="77777777" w:rsidR="000F2914" w:rsidRPr="000F2914" w:rsidRDefault="000F2914" w:rsidP="000F2914">
      <w:r w:rsidRPr="000F2914">
        <w:t>If no detailed consumption data exists:</w:t>
      </w:r>
    </w:p>
    <w:p w14:paraId="509D9093" w14:textId="4ACE4ABB" w:rsidR="000F2914" w:rsidRPr="000F2914" w:rsidRDefault="000F2914" w:rsidP="000F2914">
      <m:oMathPara>
        <m:oMath>
          <m:r>
            <w:rPr>
              <w:rFonts w:ascii="Cambria Math" w:hAnsi="Cambria Math"/>
            </w:rPr>
            <m:t>UnitPerVisit=1</m:t>
          </m:r>
          <m:r>
            <m:rPr>
              <m:sty m:val="p"/>
            </m:rPr>
            <w:br/>
          </m:r>
        </m:oMath>
      </m:oMathPara>
    </w:p>
    <w:p w14:paraId="47C03E21" w14:textId="77777777" w:rsidR="000F2914" w:rsidRPr="000F2914" w:rsidRDefault="000F2914" w:rsidP="000F2914">
      <w:r w:rsidRPr="000F2914">
        <w:t>Refill events can be estimated as:</w:t>
      </w:r>
    </w:p>
    <w:p w14:paraId="351C52F4" w14:textId="17BFAE82" w:rsidR="000F2914" w:rsidRPr="000F2914" w:rsidRDefault="000F2914" w:rsidP="000F2914">
      <m:oMathPara>
        <m:oMath>
          <m:r>
            <w:rPr>
              <w:rFonts w:ascii="Cambria Math" w:hAnsi="Cambria Math"/>
            </w:rPr>
            <w:lastRenderedPageBreak/>
            <m:t>RefillEvent</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Consumptio</m:t>
                  </m:r>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RefillQuantity</m:t>
                  </m:r>
                </m:den>
              </m:f>
            </m:e>
          </m:d>
          <m:r>
            <m:rPr>
              <m:sty m:val="p"/>
            </m:rPr>
            <w:br/>
          </m:r>
        </m:oMath>
      </m:oMathPara>
    </w:p>
    <w:p w14:paraId="1AA721C0" w14:textId="77777777" w:rsidR="000F2914" w:rsidRPr="000F2914" w:rsidRDefault="000F2914" w:rsidP="000F2914">
      <w:r w:rsidRPr="000F2914">
        <w:t>Given:</w:t>
      </w:r>
    </w:p>
    <w:p w14:paraId="18C684B1" w14:textId="7868675F" w:rsidR="000F2914" w:rsidRPr="000F2914" w:rsidRDefault="000F2914" w:rsidP="000F2914">
      <m:oMathPara>
        <m:oMath>
          <m:r>
            <w:rPr>
              <w:rFonts w:ascii="Cambria Math" w:hAnsi="Cambria Math"/>
            </w:rPr>
            <m:t>RefillQuantity=220</m:t>
          </m:r>
          <m:r>
            <m:rPr>
              <m:sty m:val="p"/>
            </m:rPr>
            <w:br/>
          </m:r>
        </m:oMath>
      </m:oMathPara>
    </w:p>
    <w:p w14:paraId="12DD27C9" w14:textId="77777777" w:rsidR="000F2914" w:rsidRPr="000F2914" w:rsidRDefault="000F2914" w:rsidP="000F2914">
      <w:r w:rsidRPr="000F2914">
        <w:t>SLS refill task time:</w:t>
      </w:r>
    </w:p>
    <w:p w14:paraId="494C0750" w14:textId="49572BC5" w:rsidR="000F2914" w:rsidRPr="000F2914" w:rsidRDefault="00000000" w:rsidP="000F2914">
      <m:oMathPara>
        <m:oMath>
          <m:sSub>
            <m:sSubPr>
              <m:ctrlPr>
                <w:rPr>
                  <w:rFonts w:ascii="Cambria Math" w:hAnsi="Cambria Math"/>
                </w:rPr>
              </m:ctrlPr>
            </m:sSubPr>
            <m:e>
              <m:r>
                <w:rPr>
                  <w:rFonts w:ascii="Cambria Math" w:hAnsi="Cambria Math"/>
                </w:rPr>
                <m:t>T</m:t>
              </m:r>
            </m:e>
            <m:sub>
              <m:r>
                <w:rPr>
                  <w:rFonts w:ascii="Cambria Math" w:hAnsi="Cambria Math"/>
                </w:rPr>
                <m:t>SLS</m:t>
              </m:r>
            </m:sub>
          </m:sSub>
          <m:r>
            <w:rPr>
              <w:rFonts w:ascii="Cambria Math" w:hAnsi="Cambria Math"/>
            </w:rPr>
            <m:t>=E[TRIA(3.0,4.5,6.0)]</m:t>
          </m:r>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SLS</m:t>
              </m:r>
            </m:sub>
          </m:sSub>
          <m:r>
            <w:rPr>
              <w:rFonts w:ascii="Cambria Math" w:hAnsi="Cambria Math"/>
            </w:rPr>
            <m:t>=</m:t>
          </m:r>
          <m:f>
            <m:fPr>
              <m:ctrlPr>
                <w:rPr>
                  <w:rFonts w:ascii="Cambria Math" w:hAnsi="Cambria Math"/>
                </w:rPr>
              </m:ctrlPr>
            </m:fPr>
            <m:num>
              <m:r>
                <w:rPr>
                  <w:rFonts w:ascii="Cambria Math" w:hAnsi="Cambria Math"/>
                </w:rPr>
                <m:t>3.0+4.5+6.0</m:t>
              </m:r>
            </m:num>
            <m:den>
              <m:r>
                <w:rPr>
                  <w:rFonts w:ascii="Cambria Math" w:hAnsi="Cambria Math"/>
                </w:rPr>
                <m:t>3</m:t>
              </m:r>
            </m:den>
          </m:f>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SLS</m:t>
              </m:r>
            </m:sub>
          </m:sSub>
          <m:r>
            <w:rPr>
              <w:rFonts w:ascii="Cambria Math" w:hAnsi="Cambria Math"/>
            </w:rPr>
            <m:t>=4.5</m:t>
          </m:r>
          <m:r>
            <m:rPr>
              <m:nor/>
            </m:rPr>
            <m:t> minutes/refill</m:t>
          </m:r>
          <m:r>
            <m:rPr>
              <m:sty m:val="p"/>
            </m:rPr>
            <w:br/>
          </m:r>
        </m:oMath>
      </m:oMathPara>
    </w:p>
    <w:p w14:paraId="04C151DF" w14:textId="77777777" w:rsidR="000F2914" w:rsidRPr="000F2914" w:rsidRDefault="000F2914" w:rsidP="000F2914">
      <w:r w:rsidRPr="000F2914">
        <w:t>Therefore:</w:t>
      </w:r>
    </w:p>
    <w:p w14:paraId="076E8845" w14:textId="24C358ED" w:rsidR="000F2914" w:rsidRPr="000F2914" w:rsidRDefault="00000000" w:rsidP="000F2914">
      <m:oMathPara>
        <m:oMath>
          <m:sSub>
            <m:sSubPr>
              <m:ctrlPr>
                <w:rPr>
                  <w:rFonts w:ascii="Cambria Math" w:hAnsi="Cambria Math"/>
                </w:rPr>
              </m:ctrlPr>
            </m:sSubPr>
            <m:e>
              <m:r>
                <w:rPr>
                  <w:rFonts w:ascii="Cambria Math" w:hAnsi="Cambria Math"/>
                </w:rPr>
                <m:t>W</m:t>
              </m:r>
            </m:e>
            <m:sub>
              <m:r>
                <w:rPr>
                  <w:rFonts w:ascii="Cambria Math" w:hAnsi="Cambria Math"/>
                </w:rPr>
                <m:t>SLS,s</m:t>
              </m:r>
            </m:sub>
          </m:sSub>
          <m:r>
            <w:rPr>
              <w:rFonts w:ascii="Cambria Math" w:hAnsi="Cambria Math"/>
            </w:rPr>
            <m:t>=RefillEvent</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×4.5</m:t>
          </m:r>
          <m:r>
            <m:rPr>
              <m:sty m:val="p"/>
            </m:rPr>
            <w:br/>
          </m:r>
        </m:oMath>
      </m:oMathPara>
    </w:p>
    <w:p w14:paraId="366E71A5" w14:textId="77777777" w:rsidR="000F2914" w:rsidRPr="000F2914" w:rsidRDefault="000F2914" w:rsidP="000F2914">
      <w:r w:rsidRPr="000F2914">
        <w:t>For a more realistic model, inventory should be updated dynamically:</w:t>
      </w:r>
    </w:p>
    <w:p w14:paraId="460A91B8" w14:textId="6E84FE79" w:rsidR="000F2914" w:rsidRPr="000F2914" w:rsidRDefault="000F2914" w:rsidP="000F2914">
      <m:oMathPara>
        <m:oMath>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t-1</m:t>
              </m:r>
            </m:sub>
          </m:sSub>
          <m:r>
            <w:rPr>
              <w:rFonts w:ascii="Cambria Math" w:hAnsi="Cambria Math"/>
            </w:rPr>
            <m:t>-Consumptio</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br/>
          </m:r>
        </m:oMath>
      </m:oMathPara>
    </w:p>
    <w:p w14:paraId="1E852453" w14:textId="77777777" w:rsidR="000F2914" w:rsidRPr="000F2914" w:rsidRDefault="000F2914" w:rsidP="000F2914">
      <w:r w:rsidRPr="000F2914">
        <w:t>If:</w:t>
      </w:r>
    </w:p>
    <w:p w14:paraId="74CF4DE1" w14:textId="4D042E04" w:rsidR="000F2914" w:rsidRPr="000F2914" w:rsidRDefault="000F2914" w:rsidP="000F2914">
      <m:oMathPara>
        <m:oMath>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≤ReorderPoint</m:t>
          </m:r>
          <m:r>
            <m:rPr>
              <m:sty m:val="p"/>
            </m:rPr>
            <w:br/>
          </m:r>
        </m:oMath>
      </m:oMathPara>
    </w:p>
    <w:p w14:paraId="4FEBA6C0" w14:textId="77777777" w:rsidR="000F2914" w:rsidRPr="000F2914" w:rsidRDefault="000F2914" w:rsidP="000F2914">
      <w:r w:rsidRPr="000F2914">
        <w:t>then one refill task is triggered:</w:t>
      </w:r>
    </w:p>
    <w:p w14:paraId="1E68F0E3" w14:textId="3FED2621" w:rsidR="000F2914" w:rsidRPr="000F2914" w:rsidRDefault="000F2914" w:rsidP="000F2914">
      <m:oMathPara>
        <m:oMath>
          <m:r>
            <w:rPr>
              <w:rFonts w:ascii="Cambria Math" w:hAnsi="Cambria Math"/>
            </w:rPr>
            <m:t>RefillEvent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=1</m:t>
          </m:r>
          <m:r>
            <m:rPr>
              <m:sty m:val="p"/>
            </m:rPr>
            <w:br/>
          </m:r>
        </m:oMath>
      </m:oMathPara>
    </w:p>
    <w:p w14:paraId="3AEE05D6" w14:textId="77777777" w:rsidR="000F2914" w:rsidRPr="000F2914" w:rsidRDefault="000F2914" w:rsidP="000F2914">
      <w:r w:rsidRPr="000F2914">
        <w:t>and stock is updated as:</w:t>
      </w:r>
    </w:p>
    <w:p w14:paraId="5862C69F" w14:textId="56290106" w:rsidR="000F2914" w:rsidRPr="000F2914" w:rsidRDefault="000F2914" w:rsidP="000F2914">
      <m:oMathPara>
        <m:oMath>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r>
            <m:rPr>
              <m:sty m:val="p"/>
            </m:rPr>
            <w:rPr>
              <w:rFonts w:ascii="Cambria Math" w:hAnsi="Cambria Math"/>
            </w:rPr>
            <m:t>min</m:t>
          </m:r>
          <m:r>
            <w:rPr>
              <w:rFonts w:ascii="Cambria Math" w:hAnsi="Cambria Math"/>
            </w:rPr>
            <m:t>⁡(StockMax,Stoc</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+RefillQuantity)</m:t>
          </m:r>
          <m:r>
            <m:rPr>
              <m:sty m:val="p"/>
            </m:rPr>
            <w:br/>
          </m:r>
        </m:oMath>
      </m:oMathPara>
    </w:p>
    <w:p w14:paraId="606AA078" w14:textId="77777777" w:rsidR="000F2914" w:rsidRPr="000F2914" w:rsidRDefault="000F2914" w:rsidP="000F2914">
      <w:r w:rsidRPr="000F2914">
        <w:t>Staff requirement:</w:t>
      </w:r>
    </w:p>
    <w:p w14:paraId="3FD26B25" w14:textId="0A2DFAAA" w:rsidR="000F2914" w:rsidRDefault="000F2914" w:rsidP="000F2914">
      <m:oMathPara>
        <m:oMath>
          <m:r>
            <w:rPr>
              <w:rFonts w:ascii="Cambria Math" w:hAnsi="Cambria Math"/>
            </w:rPr>
            <m:t>Staf</m:t>
          </m:r>
          <m:sSub>
            <m:sSubPr>
              <m:ctrlPr>
                <w:rPr>
                  <w:rFonts w:ascii="Cambria Math" w:hAnsi="Cambria Math"/>
                </w:rPr>
              </m:ctrlPr>
            </m:sSubPr>
            <m:e>
              <m:r>
                <w:rPr>
                  <w:rFonts w:ascii="Cambria Math" w:hAnsi="Cambria Math"/>
                </w:rPr>
                <m:t>f</m:t>
              </m:r>
            </m:e>
            <m:sub>
              <m:r>
                <w:rPr>
                  <w:rFonts w:ascii="Cambria Math" w:hAnsi="Cambria Math"/>
                </w:rPr>
                <m:t>SLS,s</m:t>
              </m:r>
            </m:sub>
          </m:sSub>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1</m:t>
              </m:r>
            </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SLS,s</m:t>
                          </m:r>
                        </m:sub>
                      </m:sSub>
                    </m:num>
                    <m:den>
                      <m:r>
                        <w:rPr>
                          <w:rFonts w:ascii="Cambria Math" w:hAnsi="Cambria Math"/>
                        </w:rPr>
                        <m:t>E</m:t>
                      </m:r>
                    </m:den>
                  </m:f>
                </m:e>
              </m:d>
            </m:e>
          </m:d>
          <m:r>
            <m:rPr>
              <m:sty m:val="p"/>
            </m:rPr>
            <w:br/>
          </m:r>
        </m:oMath>
      </m:oMathPara>
    </w:p>
    <w:p w14:paraId="7626794B" w14:textId="77777777" w:rsidR="006E248E" w:rsidRDefault="00000000">
      <w:pPr>
        <w:pStyle w:val="Heading1"/>
      </w:pPr>
      <w:r>
        <w:rPr>
          <w:color w:val="1F4E79"/>
        </w:rPr>
        <w:t>5. Summary of Role-Based Workload Formulas</w:t>
      </w:r>
    </w:p>
    <w:tbl>
      <w:tblPr>
        <w:tblStyle w:val="TableGrid"/>
        <w:tblW w:w="0" w:type="auto"/>
        <w:jc w:val="center"/>
        <w:tblLook w:val="04A0" w:firstRow="1" w:lastRow="0" w:firstColumn="1" w:lastColumn="0" w:noHBand="0" w:noVBand="1"/>
      </w:tblPr>
      <w:tblGrid>
        <w:gridCol w:w="792"/>
        <w:gridCol w:w="2592"/>
        <w:gridCol w:w="3312"/>
        <w:gridCol w:w="2880"/>
      </w:tblGrid>
      <w:tr w:rsidR="006E248E" w14:paraId="2894C6D3" w14:textId="77777777">
        <w:trPr>
          <w:jc w:val="center"/>
        </w:trPr>
        <w:tc>
          <w:tcPr>
            <w:tcW w:w="792" w:type="dxa"/>
            <w:shd w:val="clear" w:color="auto" w:fill="D9EAF7"/>
            <w:vAlign w:val="center"/>
          </w:tcPr>
          <w:p w14:paraId="3D08288F" w14:textId="77777777" w:rsidR="006E248E" w:rsidRDefault="00000000">
            <w:r>
              <w:rPr>
                <w:b/>
                <w:sz w:val="16"/>
              </w:rPr>
              <w:t>Role</w:t>
            </w:r>
          </w:p>
        </w:tc>
        <w:tc>
          <w:tcPr>
            <w:tcW w:w="2592" w:type="dxa"/>
            <w:shd w:val="clear" w:color="auto" w:fill="D9EAF7"/>
            <w:vAlign w:val="center"/>
          </w:tcPr>
          <w:p w14:paraId="7D08C897" w14:textId="77777777" w:rsidR="006E248E" w:rsidRDefault="00000000">
            <w:r>
              <w:rPr>
                <w:b/>
                <w:sz w:val="16"/>
              </w:rPr>
              <w:t>Workload Driver</w:t>
            </w:r>
          </w:p>
        </w:tc>
        <w:tc>
          <w:tcPr>
            <w:tcW w:w="3312" w:type="dxa"/>
            <w:shd w:val="clear" w:color="auto" w:fill="D9EAF7"/>
            <w:vAlign w:val="center"/>
          </w:tcPr>
          <w:p w14:paraId="55045678" w14:textId="77777777" w:rsidR="006E248E" w:rsidRDefault="00000000">
            <w:r>
              <w:rPr>
                <w:b/>
                <w:sz w:val="16"/>
              </w:rPr>
              <w:t>Workload Formula</w:t>
            </w:r>
          </w:p>
        </w:tc>
        <w:tc>
          <w:tcPr>
            <w:tcW w:w="2880" w:type="dxa"/>
            <w:shd w:val="clear" w:color="auto" w:fill="D9EAF7"/>
            <w:vAlign w:val="center"/>
          </w:tcPr>
          <w:p w14:paraId="22761F20" w14:textId="77777777" w:rsidR="006E248E" w:rsidRDefault="00000000">
            <w:r>
              <w:rPr>
                <w:b/>
                <w:sz w:val="16"/>
              </w:rPr>
              <w:t>Staff Formula</w:t>
            </w:r>
          </w:p>
        </w:tc>
      </w:tr>
      <w:tr w:rsidR="006E248E" w14:paraId="0678160E" w14:textId="77777777">
        <w:trPr>
          <w:jc w:val="center"/>
        </w:trPr>
        <w:tc>
          <w:tcPr>
            <w:tcW w:w="792" w:type="dxa"/>
            <w:vAlign w:val="center"/>
          </w:tcPr>
          <w:p w14:paraId="6E9C48F8" w14:textId="77777777" w:rsidR="006E248E" w:rsidRDefault="00000000">
            <w:r>
              <w:rPr>
                <w:sz w:val="16"/>
              </w:rPr>
              <w:t>RS</w:t>
            </w:r>
          </w:p>
        </w:tc>
        <w:tc>
          <w:tcPr>
            <w:tcW w:w="2592" w:type="dxa"/>
            <w:vAlign w:val="center"/>
          </w:tcPr>
          <w:p w14:paraId="7CA83465" w14:textId="77777777" w:rsidR="006E248E" w:rsidRDefault="00000000">
            <w:r>
              <w:rPr>
                <w:sz w:val="16"/>
              </w:rPr>
              <w:t>Customer arrivals</w:t>
            </w:r>
          </w:p>
        </w:tc>
        <w:tc>
          <w:tcPr>
            <w:tcW w:w="3312" w:type="dxa"/>
            <w:vAlign w:val="center"/>
          </w:tcPr>
          <w:p w14:paraId="5BEF12E2" w14:textId="77777777" w:rsidR="006E248E" w:rsidRDefault="00000000">
            <w:r>
              <w:rPr>
                <w:sz w:val="16"/>
              </w:rPr>
              <w:t>W_RS,s = A_s x 0.267</w:t>
            </w:r>
          </w:p>
        </w:tc>
        <w:tc>
          <w:tcPr>
            <w:tcW w:w="2880" w:type="dxa"/>
            <w:vAlign w:val="center"/>
          </w:tcPr>
          <w:p w14:paraId="7DB43C3E" w14:textId="77777777" w:rsidR="006E248E" w:rsidRDefault="00000000">
            <w:r>
              <w:rPr>
                <w:sz w:val="16"/>
              </w:rPr>
              <w:t>max(1, ceil(W_RS,s / E))</w:t>
            </w:r>
          </w:p>
        </w:tc>
      </w:tr>
      <w:tr w:rsidR="006E248E" w14:paraId="394EEBC8" w14:textId="77777777">
        <w:trPr>
          <w:jc w:val="center"/>
        </w:trPr>
        <w:tc>
          <w:tcPr>
            <w:tcW w:w="792" w:type="dxa"/>
            <w:vAlign w:val="center"/>
          </w:tcPr>
          <w:p w14:paraId="47F2D08E" w14:textId="77777777" w:rsidR="006E248E" w:rsidRDefault="00000000">
            <w:r>
              <w:rPr>
                <w:sz w:val="16"/>
              </w:rPr>
              <w:t>DAS</w:t>
            </w:r>
          </w:p>
        </w:tc>
        <w:tc>
          <w:tcPr>
            <w:tcW w:w="2592" w:type="dxa"/>
            <w:vAlign w:val="center"/>
          </w:tcPr>
          <w:p w14:paraId="4937BDA3" w14:textId="77777777" w:rsidR="006E248E" w:rsidRDefault="00000000">
            <w:r>
              <w:rPr>
                <w:sz w:val="16"/>
              </w:rPr>
              <w:t>Table clear/reset tasks</w:t>
            </w:r>
          </w:p>
        </w:tc>
        <w:tc>
          <w:tcPr>
            <w:tcW w:w="3312" w:type="dxa"/>
            <w:vAlign w:val="center"/>
          </w:tcPr>
          <w:p w14:paraId="7A72FF30" w14:textId="77777777" w:rsidR="006E248E" w:rsidRDefault="00000000">
            <w:r>
              <w:rPr>
                <w:sz w:val="16"/>
              </w:rPr>
              <w:t>W_DAS,s = TableTurns_s x T_DAS</w:t>
            </w:r>
          </w:p>
        </w:tc>
        <w:tc>
          <w:tcPr>
            <w:tcW w:w="2880" w:type="dxa"/>
            <w:vAlign w:val="center"/>
          </w:tcPr>
          <w:p w14:paraId="28B4C0A3" w14:textId="77777777" w:rsidR="006E248E" w:rsidRDefault="00000000">
            <w:r>
              <w:rPr>
                <w:sz w:val="16"/>
              </w:rPr>
              <w:t>max(1, ceil(W_DAS,s / E))</w:t>
            </w:r>
          </w:p>
        </w:tc>
      </w:tr>
      <w:tr w:rsidR="006E248E" w14:paraId="5CD0A318" w14:textId="77777777">
        <w:trPr>
          <w:jc w:val="center"/>
        </w:trPr>
        <w:tc>
          <w:tcPr>
            <w:tcW w:w="792" w:type="dxa"/>
            <w:vAlign w:val="center"/>
          </w:tcPr>
          <w:p w14:paraId="23B824D6" w14:textId="77777777" w:rsidR="006E248E" w:rsidRDefault="00000000">
            <w:r>
              <w:rPr>
                <w:sz w:val="16"/>
              </w:rPr>
              <w:lastRenderedPageBreak/>
              <w:t>BLO</w:t>
            </w:r>
          </w:p>
        </w:tc>
        <w:tc>
          <w:tcPr>
            <w:tcW w:w="2592" w:type="dxa"/>
            <w:vAlign w:val="center"/>
          </w:tcPr>
          <w:p w14:paraId="6A69DCAA" w14:textId="77777777" w:rsidR="006E248E" w:rsidRDefault="00000000">
            <w:r>
              <w:rPr>
                <w:sz w:val="16"/>
              </w:rPr>
              <w:t>Buffet visits</w:t>
            </w:r>
          </w:p>
        </w:tc>
        <w:tc>
          <w:tcPr>
            <w:tcW w:w="3312" w:type="dxa"/>
            <w:vAlign w:val="center"/>
          </w:tcPr>
          <w:p w14:paraId="7A434510" w14:textId="77777777" w:rsidR="006E248E" w:rsidRDefault="00000000">
            <w:r>
              <w:rPr>
                <w:sz w:val="16"/>
              </w:rPr>
              <w:t>W_BLO,s = BuffetVisits_s x 0.817</w:t>
            </w:r>
          </w:p>
        </w:tc>
        <w:tc>
          <w:tcPr>
            <w:tcW w:w="2880" w:type="dxa"/>
            <w:vAlign w:val="center"/>
          </w:tcPr>
          <w:p w14:paraId="01BD78D1" w14:textId="77777777" w:rsidR="006E248E" w:rsidRDefault="00000000">
            <w:r>
              <w:rPr>
                <w:sz w:val="16"/>
              </w:rPr>
              <w:t>max(1, ceil(W_BLO,s / E))</w:t>
            </w:r>
          </w:p>
        </w:tc>
      </w:tr>
      <w:tr w:rsidR="006E248E" w14:paraId="13F75C80" w14:textId="77777777">
        <w:trPr>
          <w:jc w:val="center"/>
        </w:trPr>
        <w:tc>
          <w:tcPr>
            <w:tcW w:w="792" w:type="dxa"/>
            <w:vAlign w:val="center"/>
          </w:tcPr>
          <w:p w14:paraId="4B0DC043" w14:textId="77777777" w:rsidR="006E248E" w:rsidRDefault="00000000">
            <w:r>
              <w:rPr>
                <w:sz w:val="16"/>
              </w:rPr>
              <w:t>FSTC</w:t>
            </w:r>
          </w:p>
        </w:tc>
        <w:tc>
          <w:tcPr>
            <w:tcW w:w="2592" w:type="dxa"/>
            <w:vAlign w:val="center"/>
          </w:tcPr>
          <w:p w14:paraId="6995B470" w14:textId="77777777" w:rsidR="006E248E" w:rsidRDefault="00000000">
            <w:r>
              <w:rPr>
                <w:sz w:val="16"/>
              </w:rPr>
              <w:t>Temperature checks</w:t>
            </w:r>
          </w:p>
        </w:tc>
        <w:tc>
          <w:tcPr>
            <w:tcW w:w="3312" w:type="dxa"/>
            <w:vAlign w:val="center"/>
          </w:tcPr>
          <w:p w14:paraId="2F380E52" w14:textId="77777777" w:rsidR="006E248E" w:rsidRDefault="00000000">
            <w:r>
              <w:rPr>
                <w:sz w:val="16"/>
              </w:rPr>
              <w:t>W_FSTC,s = Checks_s x 3.333</w:t>
            </w:r>
          </w:p>
        </w:tc>
        <w:tc>
          <w:tcPr>
            <w:tcW w:w="2880" w:type="dxa"/>
            <w:vAlign w:val="center"/>
          </w:tcPr>
          <w:p w14:paraId="148A2D45" w14:textId="77777777" w:rsidR="006E248E" w:rsidRDefault="00000000">
            <w:r>
              <w:rPr>
                <w:sz w:val="16"/>
              </w:rPr>
              <w:t>max(1, ceil(W_FSTC,s / E))</w:t>
            </w:r>
          </w:p>
        </w:tc>
      </w:tr>
      <w:tr w:rsidR="006E248E" w14:paraId="646A9F7B" w14:textId="77777777">
        <w:trPr>
          <w:jc w:val="center"/>
        </w:trPr>
        <w:tc>
          <w:tcPr>
            <w:tcW w:w="792" w:type="dxa"/>
            <w:vAlign w:val="center"/>
          </w:tcPr>
          <w:p w14:paraId="13A46954" w14:textId="77777777" w:rsidR="006E248E" w:rsidRDefault="00000000">
            <w:r>
              <w:rPr>
                <w:sz w:val="16"/>
              </w:rPr>
              <w:t>DS</w:t>
            </w:r>
          </w:p>
        </w:tc>
        <w:tc>
          <w:tcPr>
            <w:tcW w:w="2592" w:type="dxa"/>
            <w:vAlign w:val="center"/>
          </w:tcPr>
          <w:p w14:paraId="2569724A" w14:textId="77777777" w:rsidR="006E248E" w:rsidRDefault="00000000">
            <w:r>
              <w:rPr>
                <w:sz w:val="16"/>
              </w:rPr>
              <w:t>Dish batches</w:t>
            </w:r>
          </w:p>
        </w:tc>
        <w:tc>
          <w:tcPr>
            <w:tcW w:w="3312" w:type="dxa"/>
            <w:vAlign w:val="center"/>
          </w:tcPr>
          <w:p w14:paraId="59525241" w14:textId="77777777" w:rsidR="006E248E" w:rsidRDefault="00000000">
            <w:r>
              <w:rPr>
                <w:sz w:val="16"/>
              </w:rPr>
              <w:t>W_DS,s = Batches_s x 13.46</w:t>
            </w:r>
          </w:p>
        </w:tc>
        <w:tc>
          <w:tcPr>
            <w:tcW w:w="2880" w:type="dxa"/>
            <w:vAlign w:val="center"/>
          </w:tcPr>
          <w:p w14:paraId="462A6B7E" w14:textId="77777777" w:rsidR="006E248E" w:rsidRDefault="00000000">
            <w:r>
              <w:rPr>
                <w:sz w:val="16"/>
              </w:rPr>
              <w:t>max(1, ceil(W_DS,s / E))</w:t>
            </w:r>
          </w:p>
        </w:tc>
      </w:tr>
      <w:tr w:rsidR="006E248E" w14:paraId="73456145" w14:textId="77777777" w:rsidTr="000F2914">
        <w:trPr>
          <w:trHeight w:val="50"/>
          <w:jc w:val="center"/>
        </w:trPr>
        <w:tc>
          <w:tcPr>
            <w:tcW w:w="792" w:type="dxa"/>
            <w:vAlign w:val="center"/>
          </w:tcPr>
          <w:p w14:paraId="6975224C" w14:textId="77777777" w:rsidR="006E248E" w:rsidRDefault="00000000">
            <w:r>
              <w:rPr>
                <w:sz w:val="16"/>
              </w:rPr>
              <w:t>SLS</w:t>
            </w:r>
          </w:p>
        </w:tc>
        <w:tc>
          <w:tcPr>
            <w:tcW w:w="2592" w:type="dxa"/>
            <w:vAlign w:val="center"/>
          </w:tcPr>
          <w:p w14:paraId="4DB1BE09" w14:textId="77777777" w:rsidR="006E248E" w:rsidRDefault="00000000">
            <w:r>
              <w:rPr>
                <w:sz w:val="16"/>
              </w:rPr>
              <w:t>Refill tasks</w:t>
            </w:r>
          </w:p>
        </w:tc>
        <w:tc>
          <w:tcPr>
            <w:tcW w:w="3312" w:type="dxa"/>
            <w:vAlign w:val="center"/>
          </w:tcPr>
          <w:p w14:paraId="36D445D9" w14:textId="77777777" w:rsidR="006E248E" w:rsidRDefault="00000000">
            <w:r>
              <w:rPr>
                <w:sz w:val="16"/>
              </w:rPr>
              <w:t>W_SLS,s = RefillEvents_s x 4.5</w:t>
            </w:r>
          </w:p>
        </w:tc>
        <w:tc>
          <w:tcPr>
            <w:tcW w:w="2880" w:type="dxa"/>
            <w:vAlign w:val="center"/>
          </w:tcPr>
          <w:p w14:paraId="088862DD" w14:textId="77777777" w:rsidR="006E248E" w:rsidRDefault="00000000">
            <w:r>
              <w:rPr>
                <w:sz w:val="16"/>
              </w:rPr>
              <w:t>max(1, ceil(W_SLS,s / E))</w:t>
            </w:r>
          </w:p>
        </w:tc>
      </w:tr>
    </w:tbl>
    <w:p w14:paraId="47B17B9E" w14:textId="6F7DBA52" w:rsidR="006E248E" w:rsidRDefault="00000000">
      <w:pPr>
        <w:pStyle w:val="Heading1"/>
      </w:pPr>
      <w:r>
        <w:rPr>
          <w:color w:val="1F4E79"/>
        </w:rPr>
        <w:t xml:space="preserve">6. Data Input </w:t>
      </w:r>
    </w:p>
    <w:p w14:paraId="7EE0376F" w14:textId="77777777" w:rsidR="006E248E" w:rsidRDefault="00000000">
      <w:pPr>
        <w:pStyle w:val="Heading2"/>
      </w:pPr>
      <w:r>
        <w:rPr>
          <w:color w:val="1F4E79"/>
        </w:rPr>
        <w:t>6.1 Customer Arrival and Shift Inputs</w:t>
      </w:r>
    </w:p>
    <w:tbl>
      <w:tblPr>
        <w:tblStyle w:val="TableGrid"/>
        <w:tblW w:w="0" w:type="auto"/>
        <w:jc w:val="center"/>
        <w:tblLook w:val="04A0" w:firstRow="1" w:lastRow="0" w:firstColumn="1" w:lastColumn="0" w:noHBand="0" w:noVBand="1"/>
      </w:tblPr>
      <w:tblGrid>
        <w:gridCol w:w="3168"/>
        <w:gridCol w:w="2088"/>
        <w:gridCol w:w="4464"/>
      </w:tblGrid>
      <w:tr w:rsidR="006E248E" w14:paraId="4FF04B0E" w14:textId="77777777">
        <w:trPr>
          <w:jc w:val="center"/>
        </w:trPr>
        <w:tc>
          <w:tcPr>
            <w:tcW w:w="3168" w:type="dxa"/>
            <w:shd w:val="clear" w:color="auto" w:fill="D9EAF7"/>
            <w:vAlign w:val="center"/>
          </w:tcPr>
          <w:p w14:paraId="7ABB91C2" w14:textId="77777777" w:rsidR="006E248E" w:rsidRDefault="00000000">
            <w:r>
              <w:rPr>
                <w:b/>
                <w:sz w:val="17"/>
              </w:rPr>
              <w:t>Input</w:t>
            </w:r>
          </w:p>
        </w:tc>
        <w:tc>
          <w:tcPr>
            <w:tcW w:w="2088" w:type="dxa"/>
            <w:shd w:val="clear" w:color="auto" w:fill="D9EAF7"/>
            <w:vAlign w:val="center"/>
          </w:tcPr>
          <w:p w14:paraId="08D3CA2C" w14:textId="77777777" w:rsidR="006E248E" w:rsidRDefault="00000000">
            <w:r>
              <w:rPr>
                <w:b/>
                <w:sz w:val="17"/>
              </w:rPr>
              <w:t>Value</w:t>
            </w:r>
          </w:p>
        </w:tc>
        <w:tc>
          <w:tcPr>
            <w:tcW w:w="4464" w:type="dxa"/>
            <w:shd w:val="clear" w:color="auto" w:fill="D9EAF7"/>
            <w:vAlign w:val="center"/>
          </w:tcPr>
          <w:p w14:paraId="3FFFB5DA" w14:textId="77777777" w:rsidR="006E248E" w:rsidRDefault="00000000">
            <w:r>
              <w:rPr>
                <w:b/>
                <w:sz w:val="17"/>
              </w:rPr>
              <w:t>Purpose / Source Type</w:t>
            </w:r>
          </w:p>
        </w:tc>
      </w:tr>
      <w:tr w:rsidR="006E248E" w14:paraId="696378C4" w14:textId="77777777">
        <w:trPr>
          <w:jc w:val="center"/>
        </w:trPr>
        <w:tc>
          <w:tcPr>
            <w:tcW w:w="3168" w:type="dxa"/>
            <w:vAlign w:val="center"/>
          </w:tcPr>
          <w:p w14:paraId="507C3047" w14:textId="77777777" w:rsidR="006E248E" w:rsidRDefault="00000000">
            <w:r>
              <w:rPr>
                <w:sz w:val="17"/>
              </w:rPr>
              <w:t>Operating hours</w:t>
            </w:r>
          </w:p>
        </w:tc>
        <w:tc>
          <w:tcPr>
            <w:tcW w:w="2088" w:type="dxa"/>
            <w:vAlign w:val="center"/>
          </w:tcPr>
          <w:p w14:paraId="4754E59D" w14:textId="77777777" w:rsidR="006E248E" w:rsidRDefault="00000000">
            <w:r>
              <w:rPr>
                <w:sz w:val="17"/>
              </w:rPr>
              <w:t>24 hours</w:t>
            </w:r>
          </w:p>
        </w:tc>
        <w:tc>
          <w:tcPr>
            <w:tcW w:w="4464" w:type="dxa"/>
            <w:vAlign w:val="center"/>
          </w:tcPr>
          <w:p w14:paraId="1EF99F5D" w14:textId="77777777" w:rsidR="006E248E" w:rsidRDefault="00000000">
            <w:r>
              <w:rPr>
                <w:sz w:val="17"/>
              </w:rPr>
              <w:t>Defines one full lounge operating day</w:t>
            </w:r>
          </w:p>
        </w:tc>
      </w:tr>
      <w:tr w:rsidR="006E248E" w14:paraId="3FAF8C9D" w14:textId="77777777">
        <w:trPr>
          <w:jc w:val="center"/>
        </w:trPr>
        <w:tc>
          <w:tcPr>
            <w:tcW w:w="3168" w:type="dxa"/>
            <w:vAlign w:val="center"/>
          </w:tcPr>
          <w:p w14:paraId="281CEA12" w14:textId="77777777" w:rsidR="006E248E" w:rsidRDefault="00000000">
            <w:r>
              <w:rPr>
                <w:sz w:val="17"/>
              </w:rPr>
              <w:t>Time slice</w:t>
            </w:r>
          </w:p>
        </w:tc>
        <w:tc>
          <w:tcPr>
            <w:tcW w:w="2088" w:type="dxa"/>
            <w:vAlign w:val="center"/>
          </w:tcPr>
          <w:p w14:paraId="784C7978" w14:textId="77777777" w:rsidR="006E248E" w:rsidRDefault="00000000">
            <w:r>
              <w:rPr>
                <w:sz w:val="17"/>
              </w:rPr>
              <w:t>30 minutes</w:t>
            </w:r>
          </w:p>
        </w:tc>
        <w:tc>
          <w:tcPr>
            <w:tcW w:w="4464" w:type="dxa"/>
            <w:vAlign w:val="center"/>
          </w:tcPr>
          <w:p w14:paraId="28DCF4FE" w14:textId="77777777" w:rsidR="006E248E" w:rsidRDefault="00000000">
            <w:r>
              <w:rPr>
                <w:sz w:val="17"/>
              </w:rPr>
              <w:t>Demand interval for arrival model</w:t>
            </w:r>
          </w:p>
        </w:tc>
      </w:tr>
      <w:tr w:rsidR="006E248E" w14:paraId="46642BFE" w14:textId="77777777">
        <w:trPr>
          <w:jc w:val="center"/>
        </w:trPr>
        <w:tc>
          <w:tcPr>
            <w:tcW w:w="3168" w:type="dxa"/>
            <w:vAlign w:val="center"/>
          </w:tcPr>
          <w:p w14:paraId="4CB242CB" w14:textId="77777777" w:rsidR="006E248E" w:rsidRDefault="00000000">
            <w:r>
              <w:rPr>
                <w:sz w:val="17"/>
              </w:rPr>
              <w:t>Number of slices per day</w:t>
            </w:r>
          </w:p>
        </w:tc>
        <w:tc>
          <w:tcPr>
            <w:tcW w:w="2088" w:type="dxa"/>
            <w:vAlign w:val="center"/>
          </w:tcPr>
          <w:p w14:paraId="6DB944D4" w14:textId="77777777" w:rsidR="006E248E" w:rsidRDefault="00000000">
            <w:r>
              <w:rPr>
                <w:sz w:val="17"/>
              </w:rPr>
              <w:t>48</w:t>
            </w:r>
          </w:p>
        </w:tc>
        <w:tc>
          <w:tcPr>
            <w:tcW w:w="4464" w:type="dxa"/>
            <w:vAlign w:val="center"/>
          </w:tcPr>
          <w:p w14:paraId="7792661C" w14:textId="77777777" w:rsidR="006E248E" w:rsidRDefault="00000000">
            <w:r>
              <w:rPr>
                <w:sz w:val="17"/>
              </w:rPr>
              <w:t>24 / 0.5 = 48</w:t>
            </w:r>
          </w:p>
        </w:tc>
      </w:tr>
      <w:tr w:rsidR="006E248E" w14:paraId="227AF8E9" w14:textId="77777777">
        <w:trPr>
          <w:jc w:val="center"/>
        </w:trPr>
        <w:tc>
          <w:tcPr>
            <w:tcW w:w="3168" w:type="dxa"/>
            <w:vAlign w:val="center"/>
          </w:tcPr>
          <w:p w14:paraId="0BF897CD" w14:textId="77777777" w:rsidR="006E248E" w:rsidRDefault="00000000">
            <w:r>
              <w:rPr>
                <w:sz w:val="17"/>
              </w:rPr>
              <w:t>Shift length</w:t>
            </w:r>
          </w:p>
        </w:tc>
        <w:tc>
          <w:tcPr>
            <w:tcW w:w="2088" w:type="dxa"/>
            <w:vAlign w:val="center"/>
          </w:tcPr>
          <w:p w14:paraId="5AE455DC" w14:textId="77777777" w:rsidR="006E248E" w:rsidRDefault="00000000">
            <w:r>
              <w:rPr>
                <w:sz w:val="17"/>
              </w:rPr>
              <w:t>8 hours</w:t>
            </w:r>
          </w:p>
        </w:tc>
        <w:tc>
          <w:tcPr>
            <w:tcW w:w="4464" w:type="dxa"/>
            <w:vAlign w:val="center"/>
          </w:tcPr>
          <w:p w14:paraId="04BEB038" w14:textId="77777777" w:rsidR="006E248E" w:rsidRDefault="00000000">
            <w:r>
              <w:rPr>
                <w:sz w:val="17"/>
              </w:rPr>
              <w:t>Staff planning period</w:t>
            </w:r>
          </w:p>
        </w:tc>
      </w:tr>
      <w:tr w:rsidR="006E248E" w14:paraId="3323C4CA" w14:textId="77777777">
        <w:trPr>
          <w:jc w:val="center"/>
        </w:trPr>
        <w:tc>
          <w:tcPr>
            <w:tcW w:w="3168" w:type="dxa"/>
            <w:vAlign w:val="center"/>
          </w:tcPr>
          <w:p w14:paraId="62ABCEB2" w14:textId="77777777" w:rsidR="006E248E" w:rsidRDefault="00000000">
            <w:r>
              <w:rPr>
                <w:sz w:val="17"/>
              </w:rPr>
              <w:t>Slices per shift</w:t>
            </w:r>
          </w:p>
        </w:tc>
        <w:tc>
          <w:tcPr>
            <w:tcW w:w="2088" w:type="dxa"/>
            <w:vAlign w:val="center"/>
          </w:tcPr>
          <w:p w14:paraId="74256A83" w14:textId="77777777" w:rsidR="006E248E" w:rsidRDefault="00000000">
            <w:r>
              <w:rPr>
                <w:sz w:val="17"/>
              </w:rPr>
              <w:t>16</w:t>
            </w:r>
          </w:p>
        </w:tc>
        <w:tc>
          <w:tcPr>
            <w:tcW w:w="4464" w:type="dxa"/>
            <w:vAlign w:val="center"/>
          </w:tcPr>
          <w:p w14:paraId="5A741A5A" w14:textId="77777777" w:rsidR="006E248E" w:rsidRDefault="00000000">
            <w:r>
              <w:rPr>
                <w:sz w:val="17"/>
              </w:rPr>
              <w:t>8 / 0.5 = 16</w:t>
            </w:r>
          </w:p>
        </w:tc>
      </w:tr>
      <w:tr w:rsidR="006E248E" w14:paraId="2872F4F8" w14:textId="77777777">
        <w:trPr>
          <w:jc w:val="center"/>
        </w:trPr>
        <w:tc>
          <w:tcPr>
            <w:tcW w:w="3168" w:type="dxa"/>
            <w:vAlign w:val="center"/>
          </w:tcPr>
          <w:p w14:paraId="7E4147E7" w14:textId="77777777" w:rsidR="006E248E" w:rsidRDefault="00000000">
            <w:r>
              <w:rPr>
                <w:sz w:val="17"/>
              </w:rPr>
              <w:t>Number of shifts per day</w:t>
            </w:r>
          </w:p>
        </w:tc>
        <w:tc>
          <w:tcPr>
            <w:tcW w:w="2088" w:type="dxa"/>
            <w:vAlign w:val="center"/>
          </w:tcPr>
          <w:p w14:paraId="297076E9" w14:textId="77777777" w:rsidR="006E248E" w:rsidRDefault="00000000">
            <w:r>
              <w:rPr>
                <w:sz w:val="17"/>
              </w:rPr>
              <w:t>3</w:t>
            </w:r>
          </w:p>
        </w:tc>
        <w:tc>
          <w:tcPr>
            <w:tcW w:w="4464" w:type="dxa"/>
            <w:vAlign w:val="center"/>
          </w:tcPr>
          <w:p w14:paraId="5A8E8436" w14:textId="77777777" w:rsidR="006E248E" w:rsidRDefault="00000000">
            <w:r>
              <w:rPr>
                <w:sz w:val="17"/>
              </w:rPr>
              <w:t>00:00-08:00, 08:00-16:00, 16:00-24:00</w:t>
            </w:r>
          </w:p>
        </w:tc>
      </w:tr>
      <w:tr w:rsidR="006E248E" w14:paraId="1DA1DB9A" w14:textId="77777777">
        <w:trPr>
          <w:jc w:val="center"/>
        </w:trPr>
        <w:tc>
          <w:tcPr>
            <w:tcW w:w="3168" w:type="dxa"/>
            <w:vAlign w:val="center"/>
          </w:tcPr>
          <w:p w14:paraId="5D2C9067" w14:textId="77777777" w:rsidR="006E248E" w:rsidRDefault="00000000">
            <w:r>
              <w:rPr>
                <w:sz w:val="17"/>
              </w:rPr>
              <w:t>Total expected daily customers</w:t>
            </w:r>
          </w:p>
        </w:tc>
        <w:tc>
          <w:tcPr>
            <w:tcW w:w="2088" w:type="dxa"/>
            <w:vAlign w:val="center"/>
          </w:tcPr>
          <w:p w14:paraId="11ACB61C" w14:textId="77777777" w:rsidR="006E248E" w:rsidRDefault="00000000">
            <w:r>
              <w:rPr>
                <w:sz w:val="17"/>
              </w:rPr>
              <w:t>900</w:t>
            </w:r>
          </w:p>
        </w:tc>
        <w:tc>
          <w:tcPr>
            <w:tcW w:w="4464" w:type="dxa"/>
            <w:vAlign w:val="center"/>
          </w:tcPr>
          <w:p w14:paraId="29D2F8DC" w14:textId="77777777" w:rsidR="006E248E" w:rsidRDefault="00000000">
            <w:r>
              <w:rPr>
                <w:sz w:val="17"/>
              </w:rPr>
              <w:t>Baseline scenario demand</w:t>
            </w:r>
          </w:p>
        </w:tc>
      </w:tr>
      <w:tr w:rsidR="006E248E" w14:paraId="73B29B3B" w14:textId="77777777">
        <w:trPr>
          <w:jc w:val="center"/>
        </w:trPr>
        <w:tc>
          <w:tcPr>
            <w:tcW w:w="3168" w:type="dxa"/>
            <w:vAlign w:val="center"/>
          </w:tcPr>
          <w:p w14:paraId="657267F4" w14:textId="77777777" w:rsidR="006E248E" w:rsidRDefault="00000000">
            <w:r>
              <w:rPr>
                <w:sz w:val="17"/>
              </w:rPr>
              <w:t>Base random seed</w:t>
            </w:r>
          </w:p>
        </w:tc>
        <w:tc>
          <w:tcPr>
            <w:tcW w:w="2088" w:type="dxa"/>
            <w:vAlign w:val="center"/>
          </w:tcPr>
          <w:p w14:paraId="710AE0A4" w14:textId="77777777" w:rsidR="006E248E" w:rsidRDefault="00000000">
            <w:r>
              <w:rPr>
                <w:sz w:val="17"/>
              </w:rPr>
              <w:t>42</w:t>
            </w:r>
          </w:p>
        </w:tc>
        <w:tc>
          <w:tcPr>
            <w:tcW w:w="4464" w:type="dxa"/>
            <w:vAlign w:val="center"/>
          </w:tcPr>
          <w:p w14:paraId="4958EE16" w14:textId="77777777" w:rsidR="006E248E" w:rsidRDefault="00000000">
            <w:r>
              <w:rPr>
                <w:sz w:val="17"/>
              </w:rPr>
              <w:t>Simulation reproducibility</w:t>
            </w:r>
          </w:p>
        </w:tc>
      </w:tr>
      <w:tr w:rsidR="006E248E" w14:paraId="767E536B" w14:textId="77777777">
        <w:trPr>
          <w:jc w:val="center"/>
        </w:trPr>
        <w:tc>
          <w:tcPr>
            <w:tcW w:w="3168" w:type="dxa"/>
            <w:vAlign w:val="center"/>
          </w:tcPr>
          <w:p w14:paraId="25FA0D16" w14:textId="77777777" w:rsidR="006E248E" w:rsidRDefault="00000000">
            <w:r>
              <w:rPr>
                <w:sz w:val="17"/>
              </w:rPr>
              <w:t>Candidate replications</w:t>
            </w:r>
          </w:p>
        </w:tc>
        <w:tc>
          <w:tcPr>
            <w:tcW w:w="2088" w:type="dxa"/>
            <w:vAlign w:val="center"/>
          </w:tcPr>
          <w:p w14:paraId="04D4D924" w14:textId="77777777" w:rsidR="006E248E" w:rsidRDefault="00000000">
            <w:r>
              <w:rPr>
                <w:sz w:val="17"/>
              </w:rPr>
              <w:t>30</w:t>
            </w:r>
          </w:p>
        </w:tc>
        <w:tc>
          <w:tcPr>
            <w:tcW w:w="4464" w:type="dxa"/>
            <w:vAlign w:val="center"/>
          </w:tcPr>
          <w:p w14:paraId="749AECE0" w14:textId="77777777" w:rsidR="006E248E" w:rsidRDefault="00000000">
            <w:r>
              <w:rPr>
                <w:sz w:val="17"/>
              </w:rPr>
              <w:t>Simulation replication count</w:t>
            </w:r>
          </w:p>
        </w:tc>
      </w:tr>
    </w:tbl>
    <w:p w14:paraId="67532E6C" w14:textId="77777777" w:rsidR="006E248E" w:rsidRDefault="00000000">
      <w:pPr>
        <w:pStyle w:val="Heading2"/>
      </w:pPr>
      <w:r>
        <w:rPr>
          <w:color w:val="1F4E79"/>
        </w:rPr>
        <w:t>6.2 Staffing Policy Inputs</w:t>
      </w:r>
    </w:p>
    <w:tbl>
      <w:tblPr>
        <w:tblStyle w:val="TableGrid"/>
        <w:tblW w:w="0" w:type="auto"/>
        <w:jc w:val="center"/>
        <w:tblLook w:val="04A0" w:firstRow="1" w:lastRow="0" w:firstColumn="1" w:lastColumn="0" w:noHBand="0" w:noVBand="1"/>
      </w:tblPr>
      <w:tblGrid>
        <w:gridCol w:w="4320"/>
        <w:gridCol w:w="4320"/>
      </w:tblGrid>
      <w:tr w:rsidR="006E248E" w14:paraId="01BC8968" w14:textId="77777777">
        <w:trPr>
          <w:jc w:val="center"/>
        </w:trPr>
        <w:tc>
          <w:tcPr>
            <w:tcW w:w="4320" w:type="dxa"/>
            <w:shd w:val="clear" w:color="auto" w:fill="D9EAF7"/>
            <w:vAlign w:val="center"/>
          </w:tcPr>
          <w:p w14:paraId="7D28DD7E" w14:textId="77777777" w:rsidR="006E248E" w:rsidRDefault="00000000">
            <w:r>
              <w:rPr>
                <w:b/>
                <w:sz w:val="17"/>
              </w:rPr>
              <w:t>Input</w:t>
            </w:r>
          </w:p>
        </w:tc>
        <w:tc>
          <w:tcPr>
            <w:tcW w:w="4320" w:type="dxa"/>
            <w:shd w:val="clear" w:color="auto" w:fill="D9EAF7"/>
            <w:vAlign w:val="center"/>
          </w:tcPr>
          <w:p w14:paraId="23C61912" w14:textId="77777777" w:rsidR="006E248E" w:rsidRDefault="00000000">
            <w:r>
              <w:rPr>
                <w:b/>
                <w:sz w:val="17"/>
              </w:rPr>
              <w:t>Value</w:t>
            </w:r>
          </w:p>
        </w:tc>
      </w:tr>
      <w:tr w:rsidR="006E248E" w14:paraId="2C7F009D" w14:textId="77777777">
        <w:trPr>
          <w:jc w:val="center"/>
        </w:trPr>
        <w:tc>
          <w:tcPr>
            <w:tcW w:w="4320" w:type="dxa"/>
            <w:vAlign w:val="center"/>
          </w:tcPr>
          <w:p w14:paraId="38F0014C" w14:textId="77777777" w:rsidR="006E248E" w:rsidRDefault="00000000">
            <w:r>
              <w:rPr>
                <w:sz w:val="17"/>
              </w:rPr>
              <w:t>Default staff - RS</w:t>
            </w:r>
          </w:p>
        </w:tc>
        <w:tc>
          <w:tcPr>
            <w:tcW w:w="4320" w:type="dxa"/>
            <w:vAlign w:val="center"/>
          </w:tcPr>
          <w:p w14:paraId="6A6E8206" w14:textId="77777777" w:rsidR="006E248E" w:rsidRDefault="00000000">
            <w:r>
              <w:rPr>
                <w:sz w:val="17"/>
              </w:rPr>
              <w:t>2</w:t>
            </w:r>
          </w:p>
        </w:tc>
      </w:tr>
      <w:tr w:rsidR="006E248E" w14:paraId="5856978A" w14:textId="77777777">
        <w:trPr>
          <w:jc w:val="center"/>
        </w:trPr>
        <w:tc>
          <w:tcPr>
            <w:tcW w:w="4320" w:type="dxa"/>
            <w:vAlign w:val="center"/>
          </w:tcPr>
          <w:p w14:paraId="1F47581C" w14:textId="77777777" w:rsidR="006E248E" w:rsidRDefault="00000000">
            <w:r>
              <w:rPr>
                <w:sz w:val="17"/>
              </w:rPr>
              <w:t>Default staff - DAS</w:t>
            </w:r>
          </w:p>
        </w:tc>
        <w:tc>
          <w:tcPr>
            <w:tcW w:w="4320" w:type="dxa"/>
            <w:vAlign w:val="center"/>
          </w:tcPr>
          <w:p w14:paraId="0F0BF22E" w14:textId="77777777" w:rsidR="006E248E" w:rsidRDefault="00000000">
            <w:r>
              <w:rPr>
                <w:sz w:val="17"/>
              </w:rPr>
              <w:t>10</w:t>
            </w:r>
          </w:p>
        </w:tc>
      </w:tr>
      <w:tr w:rsidR="006E248E" w14:paraId="5F189053" w14:textId="77777777">
        <w:trPr>
          <w:jc w:val="center"/>
        </w:trPr>
        <w:tc>
          <w:tcPr>
            <w:tcW w:w="4320" w:type="dxa"/>
            <w:vAlign w:val="center"/>
          </w:tcPr>
          <w:p w14:paraId="0D007841" w14:textId="77777777" w:rsidR="006E248E" w:rsidRDefault="00000000">
            <w:r>
              <w:rPr>
                <w:sz w:val="17"/>
              </w:rPr>
              <w:t>Default staff - BLO</w:t>
            </w:r>
          </w:p>
        </w:tc>
        <w:tc>
          <w:tcPr>
            <w:tcW w:w="4320" w:type="dxa"/>
            <w:vAlign w:val="center"/>
          </w:tcPr>
          <w:p w14:paraId="66121766" w14:textId="77777777" w:rsidR="006E248E" w:rsidRDefault="00000000">
            <w:r>
              <w:rPr>
                <w:sz w:val="17"/>
              </w:rPr>
              <w:t>6</w:t>
            </w:r>
          </w:p>
        </w:tc>
      </w:tr>
      <w:tr w:rsidR="006E248E" w14:paraId="7F16AAF3" w14:textId="77777777">
        <w:trPr>
          <w:jc w:val="center"/>
        </w:trPr>
        <w:tc>
          <w:tcPr>
            <w:tcW w:w="4320" w:type="dxa"/>
            <w:vAlign w:val="center"/>
          </w:tcPr>
          <w:p w14:paraId="4C65AC0C" w14:textId="77777777" w:rsidR="006E248E" w:rsidRDefault="00000000">
            <w:r>
              <w:rPr>
                <w:sz w:val="17"/>
              </w:rPr>
              <w:t>Default staff - FSTC</w:t>
            </w:r>
          </w:p>
        </w:tc>
        <w:tc>
          <w:tcPr>
            <w:tcW w:w="4320" w:type="dxa"/>
            <w:vAlign w:val="center"/>
          </w:tcPr>
          <w:p w14:paraId="738637C6" w14:textId="77777777" w:rsidR="006E248E" w:rsidRDefault="00000000">
            <w:r>
              <w:rPr>
                <w:sz w:val="17"/>
              </w:rPr>
              <w:t>2</w:t>
            </w:r>
          </w:p>
        </w:tc>
      </w:tr>
      <w:tr w:rsidR="006E248E" w14:paraId="61FABD41" w14:textId="77777777">
        <w:trPr>
          <w:jc w:val="center"/>
        </w:trPr>
        <w:tc>
          <w:tcPr>
            <w:tcW w:w="4320" w:type="dxa"/>
            <w:vAlign w:val="center"/>
          </w:tcPr>
          <w:p w14:paraId="23A92E94" w14:textId="77777777" w:rsidR="006E248E" w:rsidRDefault="00000000">
            <w:r>
              <w:rPr>
                <w:sz w:val="17"/>
              </w:rPr>
              <w:t>Default staff - DS</w:t>
            </w:r>
          </w:p>
        </w:tc>
        <w:tc>
          <w:tcPr>
            <w:tcW w:w="4320" w:type="dxa"/>
            <w:vAlign w:val="center"/>
          </w:tcPr>
          <w:p w14:paraId="2C6CB8D0" w14:textId="77777777" w:rsidR="006E248E" w:rsidRDefault="00000000">
            <w:r>
              <w:rPr>
                <w:sz w:val="17"/>
              </w:rPr>
              <w:t>2</w:t>
            </w:r>
          </w:p>
        </w:tc>
      </w:tr>
      <w:tr w:rsidR="006E248E" w14:paraId="060E9FA1" w14:textId="77777777">
        <w:trPr>
          <w:jc w:val="center"/>
        </w:trPr>
        <w:tc>
          <w:tcPr>
            <w:tcW w:w="4320" w:type="dxa"/>
            <w:vAlign w:val="center"/>
          </w:tcPr>
          <w:p w14:paraId="6B3B6191" w14:textId="77777777" w:rsidR="006E248E" w:rsidRDefault="00000000">
            <w:r>
              <w:rPr>
                <w:sz w:val="17"/>
              </w:rPr>
              <w:t>Default staff - SLS</w:t>
            </w:r>
          </w:p>
        </w:tc>
        <w:tc>
          <w:tcPr>
            <w:tcW w:w="4320" w:type="dxa"/>
            <w:vAlign w:val="center"/>
          </w:tcPr>
          <w:p w14:paraId="601AFAA6" w14:textId="77777777" w:rsidR="006E248E" w:rsidRDefault="00000000">
            <w:r>
              <w:rPr>
                <w:sz w:val="17"/>
              </w:rPr>
              <w:t>2</w:t>
            </w:r>
          </w:p>
        </w:tc>
      </w:tr>
      <w:tr w:rsidR="006E248E" w14:paraId="69F3551D" w14:textId="77777777">
        <w:trPr>
          <w:jc w:val="center"/>
        </w:trPr>
        <w:tc>
          <w:tcPr>
            <w:tcW w:w="4320" w:type="dxa"/>
            <w:vAlign w:val="center"/>
          </w:tcPr>
          <w:p w14:paraId="7A0E977C" w14:textId="77777777" w:rsidR="006E248E" w:rsidRDefault="00000000">
            <w:r>
              <w:rPr>
                <w:sz w:val="17"/>
              </w:rPr>
              <w:t>Mandatory minimum staff</w:t>
            </w:r>
          </w:p>
        </w:tc>
        <w:tc>
          <w:tcPr>
            <w:tcW w:w="4320" w:type="dxa"/>
            <w:vAlign w:val="center"/>
          </w:tcPr>
          <w:p w14:paraId="1CD67280" w14:textId="77777777" w:rsidR="006E248E" w:rsidRDefault="00000000">
            <w:r>
              <w:rPr>
                <w:sz w:val="17"/>
              </w:rPr>
              <w:t>1 for each role</w:t>
            </w:r>
          </w:p>
        </w:tc>
      </w:tr>
      <w:tr w:rsidR="006E248E" w14:paraId="64B54038" w14:textId="77777777">
        <w:trPr>
          <w:jc w:val="center"/>
        </w:trPr>
        <w:tc>
          <w:tcPr>
            <w:tcW w:w="4320" w:type="dxa"/>
            <w:vAlign w:val="center"/>
          </w:tcPr>
          <w:p w14:paraId="371537B7" w14:textId="77777777" w:rsidR="006E248E" w:rsidRDefault="00000000">
            <w:r>
              <w:rPr>
                <w:sz w:val="17"/>
              </w:rPr>
              <w:t>Target utilization</w:t>
            </w:r>
          </w:p>
        </w:tc>
        <w:tc>
          <w:tcPr>
            <w:tcW w:w="4320" w:type="dxa"/>
            <w:vAlign w:val="center"/>
          </w:tcPr>
          <w:p w14:paraId="44073CD3" w14:textId="20146966" w:rsidR="006E248E" w:rsidRDefault="00000000">
            <w:r>
              <w:rPr>
                <w:sz w:val="17"/>
              </w:rPr>
              <w:t>0.</w:t>
            </w:r>
            <w:r w:rsidR="000F2914">
              <w:rPr>
                <w:sz w:val="17"/>
              </w:rPr>
              <w:t>75-0.8</w:t>
            </w:r>
          </w:p>
        </w:tc>
      </w:tr>
    </w:tbl>
    <w:p w14:paraId="186D8ED2" w14:textId="77777777" w:rsidR="006E248E" w:rsidRDefault="00000000">
      <w:pPr>
        <w:pStyle w:val="Heading2"/>
      </w:pPr>
      <w:r>
        <w:rPr>
          <w:color w:val="1F4E79"/>
        </w:rPr>
        <w:t>6.3 Wait KPI Inputs</w:t>
      </w:r>
    </w:p>
    <w:tbl>
      <w:tblPr>
        <w:tblStyle w:val="TableGrid"/>
        <w:tblW w:w="0" w:type="auto"/>
        <w:jc w:val="center"/>
        <w:tblLook w:val="04A0" w:firstRow="1" w:lastRow="0" w:firstColumn="1" w:lastColumn="0" w:noHBand="0" w:noVBand="1"/>
      </w:tblPr>
      <w:tblGrid>
        <w:gridCol w:w="1728"/>
        <w:gridCol w:w="2880"/>
      </w:tblGrid>
      <w:tr w:rsidR="006E248E" w14:paraId="6BCFF788" w14:textId="77777777">
        <w:trPr>
          <w:jc w:val="center"/>
        </w:trPr>
        <w:tc>
          <w:tcPr>
            <w:tcW w:w="1728" w:type="dxa"/>
            <w:shd w:val="clear" w:color="auto" w:fill="D9EAF7"/>
            <w:vAlign w:val="center"/>
          </w:tcPr>
          <w:p w14:paraId="3E0CC609" w14:textId="77777777" w:rsidR="006E248E" w:rsidRDefault="00000000">
            <w:r>
              <w:rPr>
                <w:b/>
                <w:sz w:val="17"/>
              </w:rPr>
              <w:t>Role</w:t>
            </w:r>
          </w:p>
        </w:tc>
        <w:tc>
          <w:tcPr>
            <w:tcW w:w="2880" w:type="dxa"/>
            <w:shd w:val="clear" w:color="auto" w:fill="D9EAF7"/>
            <w:vAlign w:val="center"/>
          </w:tcPr>
          <w:p w14:paraId="0B162682" w14:textId="77777777" w:rsidR="006E248E" w:rsidRDefault="00000000">
            <w:r>
              <w:rPr>
                <w:b/>
                <w:sz w:val="17"/>
              </w:rPr>
              <w:t>Wait KPI</w:t>
            </w:r>
          </w:p>
        </w:tc>
      </w:tr>
      <w:tr w:rsidR="006E248E" w14:paraId="43770CFF" w14:textId="77777777">
        <w:trPr>
          <w:jc w:val="center"/>
        </w:trPr>
        <w:tc>
          <w:tcPr>
            <w:tcW w:w="1728" w:type="dxa"/>
            <w:vAlign w:val="center"/>
          </w:tcPr>
          <w:p w14:paraId="2457FFFD" w14:textId="77777777" w:rsidR="006E248E" w:rsidRDefault="00000000">
            <w:r>
              <w:rPr>
                <w:sz w:val="17"/>
              </w:rPr>
              <w:t>RS</w:t>
            </w:r>
          </w:p>
        </w:tc>
        <w:tc>
          <w:tcPr>
            <w:tcW w:w="2880" w:type="dxa"/>
            <w:vAlign w:val="center"/>
          </w:tcPr>
          <w:p w14:paraId="5F044FD2" w14:textId="77777777" w:rsidR="006E248E" w:rsidRDefault="00000000">
            <w:r>
              <w:rPr>
                <w:sz w:val="17"/>
              </w:rPr>
              <w:t>5 minutes</w:t>
            </w:r>
          </w:p>
        </w:tc>
      </w:tr>
      <w:tr w:rsidR="006E248E" w14:paraId="44020289" w14:textId="77777777">
        <w:trPr>
          <w:jc w:val="center"/>
        </w:trPr>
        <w:tc>
          <w:tcPr>
            <w:tcW w:w="1728" w:type="dxa"/>
            <w:vAlign w:val="center"/>
          </w:tcPr>
          <w:p w14:paraId="493A6715" w14:textId="77777777" w:rsidR="006E248E" w:rsidRDefault="00000000">
            <w:r>
              <w:rPr>
                <w:sz w:val="17"/>
              </w:rPr>
              <w:t>DAS</w:t>
            </w:r>
          </w:p>
        </w:tc>
        <w:tc>
          <w:tcPr>
            <w:tcW w:w="2880" w:type="dxa"/>
            <w:vAlign w:val="center"/>
          </w:tcPr>
          <w:p w14:paraId="60915F4D" w14:textId="77777777" w:rsidR="006E248E" w:rsidRDefault="00000000">
            <w:r>
              <w:rPr>
                <w:sz w:val="17"/>
              </w:rPr>
              <w:t>4 minutes</w:t>
            </w:r>
          </w:p>
        </w:tc>
      </w:tr>
      <w:tr w:rsidR="006E248E" w14:paraId="684528AF" w14:textId="77777777">
        <w:trPr>
          <w:jc w:val="center"/>
        </w:trPr>
        <w:tc>
          <w:tcPr>
            <w:tcW w:w="1728" w:type="dxa"/>
            <w:vAlign w:val="center"/>
          </w:tcPr>
          <w:p w14:paraId="1C281B63" w14:textId="77777777" w:rsidR="006E248E" w:rsidRDefault="00000000">
            <w:r>
              <w:rPr>
                <w:sz w:val="17"/>
              </w:rPr>
              <w:t>BLO</w:t>
            </w:r>
          </w:p>
        </w:tc>
        <w:tc>
          <w:tcPr>
            <w:tcW w:w="2880" w:type="dxa"/>
            <w:vAlign w:val="center"/>
          </w:tcPr>
          <w:p w14:paraId="49AF61BB" w14:textId="77777777" w:rsidR="006E248E" w:rsidRDefault="00000000">
            <w:r>
              <w:rPr>
                <w:sz w:val="17"/>
              </w:rPr>
              <w:t>6 minutes</w:t>
            </w:r>
          </w:p>
        </w:tc>
      </w:tr>
      <w:tr w:rsidR="006E248E" w14:paraId="69994BB4" w14:textId="77777777">
        <w:trPr>
          <w:jc w:val="center"/>
        </w:trPr>
        <w:tc>
          <w:tcPr>
            <w:tcW w:w="1728" w:type="dxa"/>
            <w:vAlign w:val="center"/>
          </w:tcPr>
          <w:p w14:paraId="4036B50A" w14:textId="77777777" w:rsidR="006E248E" w:rsidRDefault="00000000">
            <w:r>
              <w:rPr>
                <w:sz w:val="17"/>
              </w:rPr>
              <w:t>FSTC</w:t>
            </w:r>
          </w:p>
        </w:tc>
        <w:tc>
          <w:tcPr>
            <w:tcW w:w="2880" w:type="dxa"/>
            <w:vAlign w:val="center"/>
          </w:tcPr>
          <w:p w14:paraId="0DCC16F4" w14:textId="77777777" w:rsidR="006E248E" w:rsidRDefault="00000000">
            <w:r>
              <w:rPr>
                <w:sz w:val="17"/>
              </w:rPr>
              <w:t>5 minutes</w:t>
            </w:r>
          </w:p>
        </w:tc>
      </w:tr>
      <w:tr w:rsidR="006E248E" w14:paraId="2EB51024" w14:textId="77777777">
        <w:trPr>
          <w:jc w:val="center"/>
        </w:trPr>
        <w:tc>
          <w:tcPr>
            <w:tcW w:w="1728" w:type="dxa"/>
            <w:vAlign w:val="center"/>
          </w:tcPr>
          <w:p w14:paraId="38FA3A04" w14:textId="77777777" w:rsidR="006E248E" w:rsidRDefault="00000000">
            <w:r>
              <w:rPr>
                <w:sz w:val="17"/>
              </w:rPr>
              <w:t>DS</w:t>
            </w:r>
          </w:p>
        </w:tc>
        <w:tc>
          <w:tcPr>
            <w:tcW w:w="2880" w:type="dxa"/>
            <w:vAlign w:val="center"/>
          </w:tcPr>
          <w:p w14:paraId="72908E6E" w14:textId="77777777" w:rsidR="006E248E" w:rsidRDefault="00000000">
            <w:r>
              <w:rPr>
                <w:sz w:val="17"/>
              </w:rPr>
              <w:t>10 minutes</w:t>
            </w:r>
          </w:p>
        </w:tc>
      </w:tr>
      <w:tr w:rsidR="006E248E" w14:paraId="4D78F118" w14:textId="77777777">
        <w:trPr>
          <w:jc w:val="center"/>
        </w:trPr>
        <w:tc>
          <w:tcPr>
            <w:tcW w:w="1728" w:type="dxa"/>
            <w:vAlign w:val="center"/>
          </w:tcPr>
          <w:p w14:paraId="73390A6B" w14:textId="77777777" w:rsidR="006E248E" w:rsidRDefault="00000000">
            <w:r>
              <w:rPr>
                <w:sz w:val="17"/>
              </w:rPr>
              <w:t>SLS</w:t>
            </w:r>
          </w:p>
        </w:tc>
        <w:tc>
          <w:tcPr>
            <w:tcW w:w="2880" w:type="dxa"/>
            <w:vAlign w:val="center"/>
          </w:tcPr>
          <w:p w14:paraId="6E51A6CD" w14:textId="77777777" w:rsidR="006E248E" w:rsidRDefault="00000000">
            <w:r>
              <w:rPr>
                <w:sz w:val="17"/>
              </w:rPr>
              <w:t>5 minutes</w:t>
            </w:r>
          </w:p>
        </w:tc>
      </w:tr>
    </w:tbl>
    <w:p w14:paraId="33C611D7" w14:textId="77777777" w:rsidR="006E248E" w:rsidRDefault="00000000">
      <w:pPr>
        <w:pStyle w:val="Heading2"/>
      </w:pPr>
      <w:r>
        <w:rPr>
          <w:color w:val="1F4E79"/>
        </w:rPr>
        <w:t>6.4 Lounge Capacity Inputs</w:t>
      </w:r>
    </w:p>
    <w:tbl>
      <w:tblPr>
        <w:tblStyle w:val="TableGrid"/>
        <w:tblW w:w="0" w:type="auto"/>
        <w:jc w:val="center"/>
        <w:tblLook w:val="04A0" w:firstRow="1" w:lastRow="0" w:firstColumn="1" w:lastColumn="0" w:noHBand="0" w:noVBand="1"/>
      </w:tblPr>
      <w:tblGrid>
        <w:gridCol w:w="3600"/>
        <w:gridCol w:w="4320"/>
      </w:tblGrid>
      <w:tr w:rsidR="006E248E" w14:paraId="044C62DF" w14:textId="77777777">
        <w:trPr>
          <w:jc w:val="center"/>
        </w:trPr>
        <w:tc>
          <w:tcPr>
            <w:tcW w:w="3600" w:type="dxa"/>
            <w:shd w:val="clear" w:color="auto" w:fill="D9EAF7"/>
            <w:vAlign w:val="center"/>
          </w:tcPr>
          <w:p w14:paraId="50A74311" w14:textId="77777777" w:rsidR="006E248E" w:rsidRDefault="00000000">
            <w:r>
              <w:rPr>
                <w:b/>
                <w:sz w:val="17"/>
              </w:rPr>
              <w:t>Input</w:t>
            </w:r>
          </w:p>
        </w:tc>
        <w:tc>
          <w:tcPr>
            <w:tcW w:w="4320" w:type="dxa"/>
            <w:shd w:val="clear" w:color="auto" w:fill="D9EAF7"/>
            <w:vAlign w:val="center"/>
          </w:tcPr>
          <w:p w14:paraId="3BC4B479" w14:textId="77777777" w:rsidR="006E248E" w:rsidRDefault="00000000">
            <w:r>
              <w:rPr>
                <w:b/>
                <w:sz w:val="17"/>
              </w:rPr>
              <w:t>Value</w:t>
            </w:r>
          </w:p>
        </w:tc>
      </w:tr>
      <w:tr w:rsidR="006E248E" w14:paraId="22DF52E7" w14:textId="77777777">
        <w:trPr>
          <w:jc w:val="center"/>
        </w:trPr>
        <w:tc>
          <w:tcPr>
            <w:tcW w:w="3600" w:type="dxa"/>
            <w:vAlign w:val="center"/>
          </w:tcPr>
          <w:p w14:paraId="0179C17C" w14:textId="77777777" w:rsidR="006E248E" w:rsidRDefault="00000000">
            <w:r>
              <w:rPr>
                <w:sz w:val="17"/>
              </w:rPr>
              <w:t>Lounge capacity</w:t>
            </w:r>
          </w:p>
        </w:tc>
        <w:tc>
          <w:tcPr>
            <w:tcW w:w="4320" w:type="dxa"/>
            <w:vAlign w:val="center"/>
          </w:tcPr>
          <w:p w14:paraId="37005590" w14:textId="77777777" w:rsidR="006E248E" w:rsidRDefault="00000000">
            <w:r>
              <w:rPr>
                <w:sz w:val="17"/>
              </w:rPr>
              <w:t>200 concurrent customers</w:t>
            </w:r>
          </w:p>
        </w:tc>
      </w:tr>
      <w:tr w:rsidR="006E248E" w14:paraId="188232C6" w14:textId="77777777">
        <w:trPr>
          <w:jc w:val="center"/>
        </w:trPr>
        <w:tc>
          <w:tcPr>
            <w:tcW w:w="3600" w:type="dxa"/>
            <w:vAlign w:val="center"/>
          </w:tcPr>
          <w:p w14:paraId="6C7C21D6" w14:textId="77777777" w:rsidR="006E248E" w:rsidRDefault="00000000">
            <w:r>
              <w:rPr>
                <w:sz w:val="17"/>
              </w:rPr>
              <w:t>Max admission wait</w:t>
            </w:r>
          </w:p>
        </w:tc>
        <w:tc>
          <w:tcPr>
            <w:tcW w:w="4320" w:type="dxa"/>
            <w:vAlign w:val="center"/>
          </w:tcPr>
          <w:p w14:paraId="712AF83D" w14:textId="77777777" w:rsidR="006E248E" w:rsidRDefault="00000000">
            <w:r>
              <w:rPr>
                <w:sz w:val="17"/>
              </w:rPr>
              <w:t>30 minutes</w:t>
            </w:r>
          </w:p>
        </w:tc>
      </w:tr>
    </w:tbl>
    <w:p w14:paraId="55E29E16" w14:textId="77777777" w:rsidR="006E248E" w:rsidRDefault="00000000">
      <w:pPr>
        <w:pStyle w:val="Heading2"/>
      </w:pPr>
      <w:r>
        <w:rPr>
          <w:color w:val="1F4E79"/>
        </w:rPr>
        <w:t>6.5 Service Time Inputs</w:t>
      </w:r>
    </w:p>
    <w:tbl>
      <w:tblPr>
        <w:tblStyle w:val="TableGrid"/>
        <w:tblW w:w="0" w:type="auto"/>
        <w:jc w:val="center"/>
        <w:tblLook w:val="04A0" w:firstRow="1" w:lastRow="0" w:firstColumn="1" w:lastColumn="0" w:noHBand="0" w:noVBand="1"/>
      </w:tblPr>
      <w:tblGrid>
        <w:gridCol w:w="2592"/>
        <w:gridCol w:w="4752"/>
        <w:gridCol w:w="2304"/>
      </w:tblGrid>
      <w:tr w:rsidR="006E248E" w14:paraId="29FA6665" w14:textId="77777777">
        <w:trPr>
          <w:jc w:val="center"/>
        </w:trPr>
        <w:tc>
          <w:tcPr>
            <w:tcW w:w="2592" w:type="dxa"/>
            <w:shd w:val="clear" w:color="auto" w:fill="D9EAF7"/>
            <w:vAlign w:val="center"/>
          </w:tcPr>
          <w:p w14:paraId="71D788C2" w14:textId="77777777" w:rsidR="006E248E" w:rsidRDefault="00000000">
            <w:r>
              <w:rPr>
                <w:b/>
                <w:sz w:val="16"/>
              </w:rPr>
              <w:t>Process</w:t>
            </w:r>
          </w:p>
        </w:tc>
        <w:tc>
          <w:tcPr>
            <w:tcW w:w="4752" w:type="dxa"/>
            <w:shd w:val="clear" w:color="auto" w:fill="D9EAF7"/>
            <w:vAlign w:val="center"/>
          </w:tcPr>
          <w:p w14:paraId="74A6615A" w14:textId="77777777" w:rsidR="006E248E" w:rsidRDefault="00000000">
            <w:r>
              <w:rPr>
                <w:b/>
                <w:sz w:val="16"/>
              </w:rPr>
              <w:t>Distribution / Value</w:t>
            </w:r>
          </w:p>
        </w:tc>
        <w:tc>
          <w:tcPr>
            <w:tcW w:w="2304" w:type="dxa"/>
            <w:shd w:val="clear" w:color="auto" w:fill="D9EAF7"/>
            <w:vAlign w:val="center"/>
          </w:tcPr>
          <w:p w14:paraId="2DF1A2AC" w14:textId="77777777" w:rsidR="006E248E" w:rsidRDefault="00000000">
            <w:r>
              <w:rPr>
                <w:b/>
                <w:sz w:val="16"/>
              </w:rPr>
              <w:t>Mean Used</w:t>
            </w:r>
          </w:p>
        </w:tc>
      </w:tr>
      <w:tr w:rsidR="006E248E" w14:paraId="05C9C950" w14:textId="77777777">
        <w:trPr>
          <w:jc w:val="center"/>
        </w:trPr>
        <w:tc>
          <w:tcPr>
            <w:tcW w:w="2592" w:type="dxa"/>
            <w:vAlign w:val="center"/>
          </w:tcPr>
          <w:p w14:paraId="0636F63B" w14:textId="77777777" w:rsidR="006E248E" w:rsidRDefault="00000000">
            <w:r>
              <w:rPr>
                <w:sz w:val="16"/>
              </w:rPr>
              <w:t>Reception service time</w:t>
            </w:r>
          </w:p>
        </w:tc>
        <w:tc>
          <w:tcPr>
            <w:tcW w:w="4752" w:type="dxa"/>
            <w:vAlign w:val="center"/>
          </w:tcPr>
          <w:p w14:paraId="0590D821" w14:textId="77777777" w:rsidR="006E248E" w:rsidRDefault="00000000">
            <w:r>
              <w:rPr>
                <w:sz w:val="16"/>
              </w:rPr>
              <w:t>TRIA(0.15, 0.25, 0.40) minutes</w:t>
            </w:r>
          </w:p>
        </w:tc>
        <w:tc>
          <w:tcPr>
            <w:tcW w:w="2304" w:type="dxa"/>
            <w:vAlign w:val="center"/>
          </w:tcPr>
          <w:p w14:paraId="20C0214A" w14:textId="77777777" w:rsidR="006E248E" w:rsidRDefault="00000000">
            <w:r>
              <w:rPr>
                <w:sz w:val="16"/>
              </w:rPr>
              <w:t>0.267 minutes/customer</w:t>
            </w:r>
          </w:p>
        </w:tc>
      </w:tr>
      <w:tr w:rsidR="006E248E" w14:paraId="6F1BF466" w14:textId="77777777">
        <w:trPr>
          <w:jc w:val="center"/>
        </w:trPr>
        <w:tc>
          <w:tcPr>
            <w:tcW w:w="2592" w:type="dxa"/>
            <w:vAlign w:val="center"/>
          </w:tcPr>
          <w:p w14:paraId="293CA2BC" w14:textId="77777777" w:rsidR="006E248E" w:rsidRDefault="00000000">
            <w:r>
              <w:rPr>
                <w:sz w:val="16"/>
              </w:rPr>
              <w:t>Buffet service time</w:t>
            </w:r>
          </w:p>
        </w:tc>
        <w:tc>
          <w:tcPr>
            <w:tcW w:w="4752" w:type="dxa"/>
            <w:vAlign w:val="center"/>
          </w:tcPr>
          <w:p w14:paraId="163BC145" w14:textId="77777777" w:rsidR="006E248E" w:rsidRDefault="00000000">
            <w:r>
              <w:rPr>
                <w:sz w:val="16"/>
              </w:rPr>
              <w:t>TRIA(0.50, 0.75, 1.20) minutes</w:t>
            </w:r>
          </w:p>
        </w:tc>
        <w:tc>
          <w:tcPr>
            <w:tcW w:w="2304" w:type="dxa"/>
            <w:vAlign w:val="center"/>
          </w:tcPr>
          <w:p w14:paraId="0D7225AC" w14:textId="77777777" w:rsidR="006E248E" w:rsidRDefault="00000000">
            <w:r>
              <w:rPr>
                <w:sz w:val="16"/>
              </w:rPr>
              <w:t>0.817 minutes/visit</w:t>
            </w:r>
          </w:p>
        </w:tc>
      </w:tr>
      <w:tr w:rsidR="006E248E" w14:paraId="3E921C07" w14:textId="77777777">
        <w:trPr>
          <w:jc w:val="center"/>
        </w:trPr>
        <w:tc>
          <w:tcPr>
            <w:tcW w:w="2592" w:type="dxa"/>
            <w:vAlign w:val="center"/>
          </w:tcPr>
          <w:p w14:paraId="1E7BE0BF" w14:textId="77777777" w:rsidR="006E248E" w:rsidRDefault="00000000">
            <w:r>
              <w:rPr>
                <w:sz w:val="16"/>
              </w:rPr>
              <w:t>Customer dwell time</w:t>
            </w:r>
          </w:p>
        </w:tc>
        <w:tc>
          <w:tcPr>
            <w:tcW w:w="4752" w:type="dxa"/>
            <w:vAlign w:val="center"/>
          </w:tcPr>
          <w:p w14:paraId="1169C440" w14:textId="77777777" w:rsidR="006E248E" w:rsidRDefault="00000000">
            <w:r>
              <w:rPr>
                <w:sz w:val="16"/>
              </w:rPr>
              <w:t>min(180, TRIA(45, 90, 180)) minutes</w:t>
            </w:r>
          </w:p>
        </w:tc>
        <w:tc>
          <w:tcPr>
            <w:tcW w:w="2304" w:type="dxa"/>
            <w:vAlign w:val="center"/>
          </w:tcPr>
          <w:p w14:paraId="219A7BF5" w14:textId="77777777" w:rsidR="006E248E" w:rsidRDefault="00000000">
            <w:r>
              <w:rPr>
                <w:sz w:val="16"/>
              </w:rPr>
              <w:t>about 105 minutes</w:t>
            </w:r>
          </w:p>
        </w:tc>
      </w:tr>
      <w:tr w:rsidR="006E248E" w14:paraId="541833A9" w14:textId="77777777">
        <w:trPr>
          <w:jc w:val="center"/>
        </w:trPr>
        <w:tc>
          <w:tcPr>
            <w:tcW w:w="2592" w:type="dxa"/>
            <w:vAlign w:val="center"/>
          </w:tcPr>
          <w:p w14:paraId="064A10F6" w14:textId="77777777" w:rsidR="006E248E" w:rsidRDefault="00000000">
            <w:r>
              <w:rPr>
                <w:sz w:val="16"/>
              </w:rPr>
              <w:t>DAS table clear/reset</w:t>
            </w:r>
          </w:p>
        </w:tc>
        <w:tc>
          <w:tcPr>
            <w:tcW w:w="4752" w:type="dxa"/>
            <w:vAlign w:val="center"/>
          </w:tcPr>
          <w:p w14:paraId="62796DBB" w14:textId="0138D157" w:rsidR="006E248E" w:rsidRDefault="00000000">
            <w:r>
              <w:rPr>
                <w:sz w:val="16"/>
              </w:rPr>
              <w:t>effective mean 7.1 minutes</w:t>
            </w:r>
          </w:p>
        </w:tc>
        <w:tc>
          <w:tcPr>
            <w:tcW w:w="2304" w:type="dxa"/>
            <w:vAlign w:val="center"/>
          </w:tcPr>
          <w:p w14:paraId="677379E5" w14:textId="482DAB55" w:rsidR="006E248E" w:rsidRDefault="00000000">
            <w:r>
              <w:rPr>
                <w:sz w:val="16"/>
              </w:rPr>
              <w:t>7.1 minutes/task</w:t>
            </w:r>
          </w:p>
        </w:tc>
      </w:tr>
      <w:tr w:rsidR="006E248E" w14:paraId="0A8617E9" w14:textId="77777777">
        <w:trPr>
          <w:jc w:val="center"/>
        </w:trPr>
        <w:tc>
          <w:tcPr>
            <w:tcW w:w="2592" w:type="dxa"/>
            <w:vAlign w:val="center"/>
          </w:tcPr>
          <w:p w14:paraId="3F82C2B2" w14:textId="77777777" w:rsidR="006E248E" w:rsidRDefault="00000000">
            <w:r>
              <w:rPr>
                <w:sz w:val="16"/>
              </w:rPr>
              <w:t>SLS refill task time</w:t>
            </w:r>
          </w:p>
        </w:tc>
        <w:tc>
          <w:tcPr>
            <w:tcW w:w="4752" w:type="dxa"/>
            <w:vAlign w:val="center"/>
          </w:tcPr>
          <w:p w14:paraId="1673FA83" w14:textId="77777777" w:rsidR="006E248E" w:rsidRDefault="00000000">
            <w:r>
              <w:rPr>
                <w:sz w:val="16"/>
              </w:rPr>
              <w:t>TRIA(3.0, 4.5, 6.0) minutes</w:t>
            </w:r>
          </w:p>
        </w:tc>
        <w:tc>
          <w:tcPr>
            <w:tcW w:w="2304" w:type="dxa"/>
            <w:vAlign w:val="center"/>
          </w:tcPr>
          <w:p w14:paraId="7A5E30E1" w14:textId="77777777" w:rsidR="006E248E" w:rsidRDefault="00000000">
            <w:r>
              <w:rPr>
                <w:sz w:val="16"/>
              </w:rPr>
              <w:t>4.5 minutes/refill</w:t>
            </w:r>
          </w:p>
        </w:tc>
      </w:tr>
      <w:tr w:rsidR="006E248E" w14:paraId="396528C4" w14:textId="77777777">
        <w:trPr>
          <w:jc w:val="center"/>
        </w:trPr>
        <w:tc>
          <w:tcPr>
            <w:tcW w:w="2592" w:type="dxa"/>
            <w:vAlign w:val="center"/>
          </w:tcPr>
          <w:p w14:paraId="554FF5F9" w14:textId="77777777" w:rsidR="006E248E" w:rsidRDefault="00000000">
            <w:r>
              <w:rPr>
                <w:sz w:val="16"/>
              </w:rPr>
              <w:t>FSTC service time</w:t>
            </w:r>
          </w:p>
        </w:tc>
        <w:tc>
          <w:tcPr>
            <w:tcW w:w="4752" w:type="dxa"/>
            <w:vAlign w:val="center"/>
          </w:tcPr>
          <w:p w14:paraId="779C315D" w14:textId="77777777" w:rsidR="006E248E" w:rsidRDefault="00000000">
            <w:r>
              <w:rPr>
                <w:sz w:val="16"/>
              </w:rPr>
              <w:t>TRIA(2.0, 3.0, 5.0) minutes</w:t>
            </w:r>
          </w:p>
        </w:tc>
        <w:tc>
          <w:tcPr>
            <w:tcW w:w="2304" w:type="dxa"/>
            <w:vAlign w:val="center"/>
          </w:tcPr>
          <w:p w14:paraId="3E1EA9CE" w14:textId="77777777" w:rsidR="006E248E" w:rsidRDefault="00000000">
            <w:r>
              <w:rPr>
                <w:sz w:val="16"/>
              </w:rPr>
              <w:t>3.333 minutes/check</w:t>
            </w:r>
          </w:p>
        </w:tc>
      </w:tr>
    </w:tbl>
    <w:p w14:paraId="78D9B460" w14:textId="77777777" w:rsidR="006E248E" w:rsidRDefault="00000000">
      <w:pPr>
        <w:pStyle w:val="Heading2"/>
      </w:pPr>
      <w:r>
        <w:rPr>
          <w:color w:val="1F4E79"/>
        </w:rPr>
        <w:t>6.6 Dishwashing Inputs</w:t>
      </w:r>
    </w:p>
    <w:tbl>
      <w:tblPr>
        <w:tblStyle w:val="TableGrid"/>
        <w:tblW w:w="0" w:type="auto"/>
        <w:jc w:val="center"/>
        <w:tblLook w:val="04A0" w:firstRow="1" w:lastRow="0" w:firstColumn="1" w:lastColumn="0" w:noHBand="0" w:noVBand="1"/>
      </w:tblPr>
      <w:tblGrid>
        <w:gridCol w:w="3456"/>
        <w:gridCol w:w="5184"/>
      </w:tblGrid>
      <w:tr w:rsidR="006E248E" w14:paraId="43F1866B" w14:textId="77777777">
        <w:trPr>
          <w:jc w:val="center"/>
        </w:trPr>
        <w:tc>
          <w:tcPr>
            <w:tcW w:w="3456" w:type="dxa"/>
            <w:shd w:val="clear" w:color="auto" w:fill="D9EAF7"/>
            <w:vAlign w:val="center"/>
          </w:tcPr>
          <w:p w14:paraId="52E9CA86" w14:textId="77777777" w:rsidR="006E248E" w:rsidRDefault="00000000">
            <w:r>
              <w:rPr>
                <w:b/>
                <w:sz w:val="17"/>
              </w:rPr>
              <w:t>Input</w:t>
            </w:r>
          </w:p>
        </w:tc>
        <w:tc>
          <w:tcPr>
            <w:tcW w:w="5184" w:type="dxa"/>
            <w:shd w:val="clear" w:color="auto" w:fill="D9EAF7"/>
            <w:vAlign w:val="center"/>
          </w:tcPr>
          <w:p w14:paraId="6E0B5610" w14:textId="77777777" w:rsidR="006E248E" w:rsidRDefault="00000000">
            <w:r>
              <w:rPr>
                <w:b/>
                <w:sz w:val="17"/>
              </w:rPr>
              <w:t>Value</w:t>
            </w:r>
          </w:p>
        </w:tc>
      </w:tr>
      <w:tr w:rsidR="006E248E" w14:paraId="3A94CF96" w14:textId="77777777">
        <w:trPr>
          <w:jc w:val="center"/>
        </w:trPr>
        <w:tc>
          <w:tcPr>
            <w:tcW w:w="3456" w:type="dxa"/>
            <w:vAlign w:val="center"/>
          </w:tcPr>
          <w:p w14:paraId="23BE9236" w14:textId="77777777" w:rsidR="006E248E" w:rsidRDefault="00000000">
            <w:r>
              <w:rPr>
                <w:sz w:val="17"/>
              </w:rPr>
              <w:t>Dirty dishes initial</w:t>
            </w:r>
          </w:p>
        </w:tc>
        <w:tc>
          <w:tcPr>
            <w:tcW w:w="5184" w:type="dxa"/>
            <w:vAlign w:val="center"/>
          </w:tcPr>
          <w:p w14:paraId="60FBE533" w14:textId="77777777" w:rsidR="006E248E" w:rsidRDefault="00000000">
            <w:r>
              <w:rPr>
                <w:sz w:val="17"/>
              </w:rPr>
              <w:t>0</w:t>
            </w:r>
          </w:p>
        </w:tc>
      </w:tr>
      <w:tr w:rsidR="006E248E" w14:paraId="20BECFB4" w14:textId="77777777">
        <w:trPr>
          <w:jc w:val="center"/>
        </w:trPr>
        <w:tc>
          <w:tcPr>
            <w:tcW w:w="3456" w:type="dxa"/>
            <w:vAlign w:val="center"/>
          </w:tcPr>
          <w:p w14:paraId="79EC8335" w14:textId="77777777" w:rsidR="006E248E" w:rsidRDefault="00000000">
            <w:r>
              <w:rPr>
                <w:sz w:val="17"/>
              </w:rPr>
              <w:t>Dirty dishes per customer</w:t>
            </w:r>
          </w:p>
        </w:tc>
        <w:tc>
          <w:tcPr>
            <w:tcW w:w="5184" w:type="dxa"/>
            <w:vAlign w:val="center"/>
          </w:tcPr>
          <w:p w14:paraId="017280AB" w14:textId="77777777" w:rsidR="006E248E" w:rsidRDefault="00000000">
            <w:r>
              <w:rPr>
                <w:sz w:val="17"/>
              </w:rPr>
              <w:t>Poisson(3.0), at least 1</w:t>
            </w:r>
          </w:p>
        </w:tc>
      </w:tr>
      <w:tr w:rsidR="006E248E" w14:paraId="788AD73A" w14:textId="77777777">
        <w:trPr>
          <w:jc w:val="center"/>
        </w:trPr>
        <w:tc>
          <w:tcPr>
            <w:tcW w:w="3456" w:type="dxa"/>
            <w:vAlign w:val="center"/>
          </w:tcPr>
          <w:p w14:paraId="5332ECFB" w14:textId="77777777" w:rsidR="006E248E" w:rsidRDefault="00000000">
            <w:r>
              <w:rPr>
                <w:sz w:val="17"/>
              </w:rPr>
              <w:lastRenderedPageBreak/>
              <w:t>Dish batch size</w:t>
            </w:r>
          </w:p>
        </w:tc>
        <w:tc>
          <w:tcPr>
            <w:tcW w:w="5184" w:type="dxa"/>
            <w:vAlign w:val="center"/>
          </w:tcPr>
          <w:p w14:paraId="63BA2E30" w14:textId="77777777" w:rsidR="006E248E" w:rsidRDefault="00000000">
            <w:r>
              <w:rPr>
                <w:sz w:val="17"/>
              </w:rPr>
              <w:t>80</w:t>
            </w:r>
          </w:p>
        </w:tc>
      </w:tr>
      <w:tr w:rsidR="006E248E" w14:paraId="7FC22544" w14:textId="77777777">
        <w:trPr>
          <w:jc w:val="center"/>
        </w:trPr>
        <w:tc>
          <w:tcPr>
            <w:tcW w:w="3456" w:type="dxa"/>
            <w:vAlign w:val="center"/>
          </w:tcPr>
          <w:p w14:paraId="016FCC94" w14:textId="77777777" w:rsidR="006E248E" w:rsidRDefault="00000000">
            <w:r>
              <w:rPr>
                <w:sz w:val="17"/>
              </w:rPr>
              <w:t>DS prewash time</w:t>
            </w:r>
          </w:p>
        </w:tc>
        <w:tc>
          <w:tcPr>
            <w:tcW w:w="5184" w:type="dxa"/>
            <w:vAlign w:val="center"/>
          </w:tcPr>
          <w:p w14:paraId="3907EAA9" w14:textId="77777777" w:rsidR="006E248E" w:rsidRDefault="00000000">
            <w:r>
              <w:rPr>
                <w:sz w:val="17"/>
              </w:rPr>
              <w:t>Positive Normal, mean 4.99, sd 1.14</w:t>
            </w:r>
          </w:p>
        </w:tc>
      </w:tr>
      <w:tr w:rsidR="006E248E" w14:paraId="79C865D0" w14:textId="77777777">
        <w:trPr>
          <w:jc w:val="center"/>
        </w:trPr>
        <w:tc>
          <w:tcPr>
            <w:tcW w:w="3456" w:type="dxa"/>
            <w:vAlign w:val="center"/>
          </w:tcPr>
          <w:p w14:paraId="561C9F22" w14:textId="77777777" w:rsidR="006E248E" w:rsidRDefault="00000000">
            <w:r>
              <w:rPr>
                <w:sz w:val="17"/>
              </w:rPr>
              <w:t>DS machine cycle</w:t>
            </w:r>
          </w:p>
        </w:tc>
        <w:tc>
          <w:tcPr>
            <w:tcW w:w="5184" w:type="dxa"/>
            <w:vAlign w:val="center"/>
          </w:tcPr>
          <w:p w14:paraId="2311B7E4" w14:textId="77777777" w:rsidR="006E248E" w:rsidRDefault="00000000">
            <w:r>
              <w:rPr>
                <w:sz w:val="17"/>
              </w:rPr>
              <w:t>6.0 minutes</w:t>
            </w:r>
          </w:p>
        </w:tc>
      </w:tr>
      <w:tr w:rsidR="006E248E" w14:paraId="26F11BDC" w14:textId="77777777">
        <w:trPr>
          <w:jc w:val="center"/>
        </w:trPr>
        <w:tc>
          <w:tcPr>
            <w:tcW w:w="3456" w:type="dxa"/>
            <w:vAlign w:val="center"/>
          </w:tcPr>
          <w:p w14:paraId="17F6E16A" w14:textId="77777777" w:rsidR="006E248E" w:rsidRDefault="00000000">
            <w:r>
              <w:rPr>
                <w:sz w:val="17"/>
              </w:rPr>
              <w:t>DS post-wash counting</w:t>
            </w:r>
          </w:p>
        </w:tc>
        <w:tc>
          <w:tcPr>
            <w:tcW w:w="5184" w:type="dxa"/>
            <w:vAlign w:val="center"/>
          </w:tcPr>
          <w:p w14:paraId="753254EE" w14:textId="77777777" w:rsidR="006E248E" w:rsidRDefault="00000000">
            <w:r>
              <w:rPr>
                <w:sz w:val="17"/>
              </w:rPr>
              <w:t>Positive Normal, mean 2.47, sd 1.08</w:t>
            </w:r>
          </w:p>
        </w:tc>
      </w:tr>
      <w:tr w:rsidR="006E248E" w14:paraId="37A35207" w14:textId="77777777">
        <w:trPr>
          <w:jc w:val="center"/>
        </w:trPr>
        <w:tc>
          <w:tcPr>
            <w:tcW w:w="3456" w:type="dxa"/>
            <w:vAlign w:val="center"/>
          </w:tcPr>
          <w:p w14:paraId="0AC681E5" w14:textId="77777777" w:rsidR="006E248E" w:rsidRDefault="00000000">
            <w:r>
              <w:rPr>
                <w:sz w:val="17"/>
              </w:rPr>
              <w:t>Mean DS batch processing time</w:t>
            </w:r>
          </w:p>
        </w:tc>
        <w:tc>
          <w:tcPr>
            <w:tcW w:w="5184" w:type="dxa"/>
            <w:vAlign w:val="center"/>
          </w:tcPr>
          <w:p w14:paraId="7C71DFCA" w14:textId="77777777" w:rsidR="006E248E" w:rsidRDefault="00000000">
            <w:r>
              <w:rPr>
                <w:sz w:val="17"/>
              </w:rPr>
              <w:t>13.46 minutes</w:t>
            </w:r>
          </w:p>
        </w:tc>
      </w:tr>
    </w:tbl>
    <w:p w14:paraId="0F8EA3F2" w14:textId="77777777" w:rsidR="006E248E" w:rsidRDefault="00000000">
      <w:pPr>
        <w:pStyle w:val="Heading2"/>
      </w:pPr>
      <w:r>
        <w:rPr>
          <w:color w:val="1F4E79"/>
        </w:rPr>
        <w:t>6.7 Stock and Refill Inputs</w:t>
      </w:r>
    </w:p>
    <w:tbl>
      <w:tblPr>
        <w:tblStyle w:val="TableGrid"/>
        <w:tblW w:w="0" w:type="auto"/>
        <w:jc w:val="center"/>
        <w:tblLook w:val="04A0" w:firstRow="1" w:lastRow="0" w:firstColumn="1" w:lastColumn="0" w:noHBand="0" w:noVBand="1"/>
      </w:tblPr>
      <w:tblGrid>
        <w:gridCol w:w="3456"/>
        <w:gridCol w:w="5184"/>
      </w:tblGrid>
      <w:tr w:rsidR="006E248E" w14:paraId="730D3BED" w14:textId="77777777">
        <w:trPr>
          <w:jc w:val="center"/>
        </w:trPr>
        <w:tc>
          <w:tcPr>
            <w:tcW w:w="3456" w:type="dxa"/>
            <w:shd w:val="clear" w:color="auto" w:fill="D9EAF7"/>
            <w:vAlign w:val="center"/>
          </w:tcPr>
          <w:p w14:paraId="6E3446BD" w14:textId="77777777" w:rsidR="006E248E" w:rsidRDefault="00000000">
            <w:r>
              <w:rPr>
                <w:b/>
                <w:sz w:val="17"/>
              </w:rPr>
              <w:t>Input</w:t>
            </w:r>
          </w:p>
        </w:tc>
        <w:tc>
          <w:tcPr>
            <w:tcW w:w="5184" w:type="dxa"/>
            <w:shd w:val="clear" w:color="auto" w:fill="D9EAF7"/>
            <w:vAlign w:val="center"/>
          </w:tcPr>
          <w:p w14:paraId="668AB9F8" w14:textId="77777777" w:rsidR="006E248E" w:rsidRDefault="00000000">
            <w:r>
              <w:rPr>
                <w:b/>
                <w:sz w:val="17"/>
              </w:rPr>
              <w:t>Value</w:t>
            </w:r>
          </w:p>
        </w:tc>
      </w:tr>
      <w:tr w:rsidR="006E248E" w14:paraId="0ED95820" w14:textId="77777777">
        <w:trPr>
          <w:jc w:val="center"/>
        </w:trPr>
        <w:tc>
          <w:tcPr>
            <w:tcW w:w="3456" w:type="dxa"/>
            <w:vAlign w:val="center"/>
          </w:tcPr>
          <w:p w14:paraId="5DC0F552" w14:textId="77777777" w:rsidR="006E248E" w:rsidRDefault="00000000">
            <w:r>
              <w:rPr>
                <w:sz w:val="17"/>
              </w:rPr>
              <w:t>Buffet stock max</w:t>
            </w:r>
          </w:p>
        </w:tc>
        <w:tc>
          <w:tcPr>
            <w:tcW w:w="5184" w:type="dxa"/>
            <w:vAlign w:val="center"/>
          </w:tcPr>
          <w:p w14:paraId="4E903F4D" w14:textId="77777777" w:rsidR="006E248E" w:rsidRDefault="00000000">
            <w:r>
              <w:rPr>
                <w:sz w:val="17"/>
              </w:rPr>
              <w:t>200</w:t>
            </w:r>
          </w:p>
        </w:tc>
      </w:tr>
      <w:tr w:rsidR="006E248E" w14:paraId="770A7C80" w14:textId="77777777">
        <w:trPr>
          <w:jc w:val="center"/>
        </w:trPr>
        <w:tc>
          <w:tcPr>
            <w:tcW w:w="3456" w:type="dxa"/>
            <w:vAlign w:val="center"/>
          </w:tcPr>
          <w:p w14:paraId="43166D5C" w14:textId="77777777" w:rsidR="006E248E" w:rsidRDefault="00000000">
            <w:r>
              <w:rPr>
                <w:sz w:val="17"/>
              </w:rPr>
              <w:t>Stock reorder point</w:t>
            </w:r>
          </w:p>
        </w:tc>
        <w:tc>
          <w:tcPr>
            <w:tcW w:w="5184" w:type="dxa"/>
            <w:vAlign w:val="center"/>
          </w:tcPr>
          <w:p w14:paraId="4E6E42EE" w14:textId="77777777" w:rsidR="006E248E" w:rsidRDefault="00000000">
            <w:r>
              <w:rPr>
                <w:sz w:val="17"/>
              </w:rPr>
              <w:t>80</w:t>
            </w:r>
          </w:p>
        </w:tc>
      </w:tr>
      <w:tr w:rsidR="006E248E" w14:paraId="426315FB" w14:textId="77777777">
        <w:trPr>
          <w:jc w:val="center"/>
        </w:trPr>
        <w:tc>
          <w:tcPr>
            <w:tcW w:w="3456" w:type="dxa"/>
            <w:vAlign w:val="center"/>
          </w:tcPr>
          <w:p w14:paraId="685724BF" w14:textId="77777777" w:rsidR="006E248E" w:rsidRDefault="00000000">
            <w:r>
              <w:rPr>
                <w:sz w:val="17"/>
              </w:rPr>
              <w:t>Stock refill quantity</w:t>
            </w:r>
          </w:p>
        </w:tc>
        <w:tc>
          <w:tcPr>
            <w:tcW w:w="5184" w:type="dxa"/>
            <w:vAlign w:val="center"/>
          </w:tcPr>
          <w:p w14:paraId="7229A31A" w14:textId="77777777" w:rsidR="006E248E" w:rsidRDefault="00000000">
            <w:r>
              <w:rPr>
                <w:sz w:val="17"/>
              </w:rPr>
              <w:t>220</w:t>
            </w:r>
          </w:p>
        </w:tc>
      </w:tr>
      <w:tr w:rsidR="006E248E" w14:paraId="2C556CBB" w14:textId="77777777">
        <w:trPr>
          <w:jc w:val="center"/>
        </w:trPr>
        <w:tc>
          <w:tcPr>
            <w:tcW w:w="3456" w:type="dxa"/>
            <w:vAlign w:val="center"/>
          </w:tcPr>
          <w:p w14:paraId="6E4F09A2" w14:textId="77777777" w:rsidR="006E248E" w:rsidRDefault="00000000">
            <w:r>
              <w:rPr>
                <w:sz w:val="17"/>
              </w:rPr>
              <w:t>SLS refill task time</w:t>
            </w:r>
          </w:p>
        </w:tc>
        <w:tc>
          <w:tcPr>
            <w:tcW w:w="5184" w:type="dxa"/>
            <w:vAlign w:val="center"/>
          </w:tcPr>
          <w:p w14:paraId="693188AE" w14:textId="77777777" w:rsidR="006E248E" w:rsidRDefault="00000000">
            <w:r>
              <w:rPr>
                <w:sz w:val="17"/>
              </w:rPr>
              <w:t>TRIA(3.0, 4.5, 6.0) minutes</w:t>
            </w:r>
          </w:p>
        </w:tc>
      </w:tr>
    </w:tbl>
    <w:p w14:paraId="793CA287" w14:textId="77777777" w:rsidR="006E248E" w:rsidRDefault="00000000">
      <w:pPr>
        <w:pStyle w:val="Heading1"/>
      </w:pPr>
      <w:r>
        <w:rPr>
          <w:color w:val="1F4E79"/>
        </w:rPr>
        <w:t>7. Simulation Validation Logic</w:t>
      </w:r>
    </w:p>
    <w:p w14:paraId="26340CEE" w14:textId="77777777" w:rsidR="006E248E" w:rsidRDefault="00000000">
      <w:r>
        <w:t>The workload formula gives an initial estimate of required staff. Final staffing should be validated using SimPy because waiting time, queueing, capacity limits, and stochastic arrivals may cause service quality failures even when average workload appears acceptable.</w:t>
      </w:r>
    </w:p>
    <w:p w14:paraId="35E0D1EA" w14:textId="56113560" w:rsidR="006E248E" w:rsidRDefault="005C4CBD">
      <w:pPr>
        <w:jc w:val="center"/>
      </w:pPr>
      <w:r>
        <w:rPr>
          <w:noProof/>
        </w:rPr>
        <w:drawing>
          <wp:inline distT="0" distB="0" distL="0" distR="0" wp14:anchorId="6D3997A3" wp14:editId="44A16617">
            <wp:extent cx="2582736" cy="4610100"/>
            <wp:effectExtent l="0" t="0" r="8255" b="0"/>
            <wp:docPr id="1262106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06605" name="Picture 1262106605"/>
                    <pic:cNvPicPr/>
                  </pic:nvPicPr>
                  <pic:blipFill>
                    <a:blip r:embed="rId13"/>
                    <a:stretch>
                      <a:fillRect/>
                    </a:stretch>
                  </pic:blipFill>
                  <pic:spPr>
                    <a:xfrm>
                      <a:off x="0" y="0"/>
                      <a:ext cx="2587910" cy="4619336"/>
                    </a:xfrm>
                    <a:prstGeom prst="rect">
                      <a:avLst/>
                    </a:prstGeom>
                  </pic:spPr>
                </pic:pic>
              </a:graphicData>
            </a:graphic>
          </wp:inline>
        </w:drawing>
      </w:r>
    </w:p>
    <w:p w14:paraId="0CE1D47A" w14:textId="77777777" w:rsidR="006E248E" w:rsidRDefault="00000000">
      <w:pPr>
        <w:jc w:val="center"/>
      </w:pPr>
      <w:r>
        <w:rPr>
          <w:i/>
          <w:sz w:val="18"/>
        </w:rPr>
        <w:t>Figure 2. Validation loop for workload-based staffing.</w:t>
      </w:r>
    </w:p>
    <w:p w14:paraId="4356B94F" w14:textId="77777777" w:rsidR="005C4CBD" w:rsidRDefault="00000000" w:rsidP="005C4CBD">
      <w:r>
        <w:t>The final staffing level should satisfy the following conditions:</w:t>
      </w:r>
    </w:p>
    <w:p w14:paraId="53DC848C" w14:textId="44068CB5" w:rsidR="005C4CBD" w:rsidRPr="005C4CBD" w:rsidRDefault="005C4CBD" w:rsidP="005C4CBD">
      <w:pPr>
        <w:rPr>
          <w:rFonts w:ascii="Cambria Math" w:hAnsi="Cambria Math"/>
          <w:i/>
        </w:rPr>
      </w:pPr>
      <m:oMathPara>
        <m:oMath>
          <m:r>
            <w:rPr>
              <w:rFonts w:ascii="Cambria Math" w:hAnsi="Cambria Math"/>
            </w:rPr>
            <w:lastRenderedPageBreak/>
            <m:t>Staf</m:t>
          </m:r>
          <m:sSubSup>
            <m:sSubSupPr>
              <m:ctrlPr>
                <w:rPr>
                  <w:rFonts w:ascii="Cambria Math" w:hAnsi="Cambria Math"/>
                  <w:i/>
                </w:rPr>
              </m:ctrlPr>
            </m:sSubSupPr>
            <m:e>
              <m:r>
                <w:rPr>
                  <w:rFonts w:ascii="Cambria Math" w:hAnsi="Cambria Math"/>
                </w:rPr>
                <m:t>f</m:t>
              </m:r>
            </m:e>
            <m:sub>
              <m:r>
                <w:rPr>
                  <w:rFonts w:ascii="Cambria Math" w:hAnsi="Cambria Math"/>
                </w:rPr>
                <m:t>r,s</m:t>
              </m:r>
            </m:sub>
            <m:sup>
              <m:r>
                <w:rPr>
                  <w:rFonts w:ascii="Cambria Math" w:hAnsi="Cambria Math"/>
                </w:rPr>
                <m:t>final</m:t>
              </m:r>
            </m:sup>
          </m:sSubSup>
          <m:r>
            <w:rPr>
              <w:rFonts w:ascii="Cambria Math" w:hAnsi="Cambria Math"/>
            </w:rPr>
            <m:t>≥Staf</m:t>
          </m:r>
          <m:sSub>
            <m:sSubPr>
              <m:ctrlPr>
                <w:rPr>
                  <w:rFonts w:ascii="Cambria Math" w:hAnsi="Cambria Math"/>
                  <w:i/>
                </w:rPr>
              </m:ctrlPr>
            </m:sSubPr>
            <m:e>
              <m:r>
                <w:rPr>
                  <w:rFonts w:ascii="Cambria Math" w:hAnsi="Cambria Math"/>
                </w:rPr>
                <m:t>f</m:t>
              </m:r>
            </m:e>
            <m:sub>
              <m:r>
                <w:rPr>
                  <w:rFonts w:ascii="Cambria Math" w:hAnsi="Cambria Math"/>
                </w:rPr>
                <m:t>min</m:t>
              </m:r>
            </m:sub>
          </m:sSub>
          <m:r>
            <m:rPr>
              <m:sty m:val="p"/>
            </m:rPr>
            <w:rPr>
              <w:rFonts w:ascii="Cambria Math" w:hAnsi="Cambria Math"/>
            </w:rPr>
            <w:br/>
          </m:r>
        </m:oMath>
        <m:oMath>
          <m:r>
            <w:rPr>
              <w:rFonts w:ascii="Cambria Math" w:hAnsi="Cambria Math"/>
            </w:rPr>
            <m:t>Utilizatio</m:t>
          </m:r>
          <m:sSub>
            <m:sSubPr>
              <m:ctrlPr>
                <w:rPr>
                  <w:rFonts w:ascii="Cambria Math" w:hAnsi="Cambria Math"/>
                  <w:i/>
                </w:rPr>
              </m:ctrlPr>
            </m:sSubPr>
            <m:e>
              <m:r>
                <w:rPr>
                  <w:rFonts w:ascii="Cambria Math" w:hAnsi="Cambria Math"/>
                </w:rPr>
                <m:t>n</m:t>
              </m:r>
            </m:e>
            <m:sub>
              <m:r>
                <w:rPr>
                  <w:rFonts w:ascii="Cambria Math" w:hAnsi="Cambria Math"/>
                </w:rPr>
                <m:t>r,s</m:t>
              </m:r>
            </m:sub>
          </m:sSub>
          <m:r>
            <w:rPr>
              <w:rFonts w:ascii="Cambria Math" w:hAnsi="Cambria Math"/>
            </w:rPr>
            <m:t>≤TargetUtilization</m:t>
          </m:r>
          <m:r>
            <m:rPr>
              <m:sty m:val="p"/>
            </m:rPr>
            <w:rPr>
              <w:rFonts w:ascii="Cambria Math" w:hAnsi="Cambria Math"/>
            </w:rPr>
            <w:br/>
          </m:r>
        </m:oMath>
        <m:oMath>
          <m:r>
            <w:rPr>
              <w:rFonts w:ascii="Cambria Math" w:hAnsi="Cambria Math"/>
            </w:rPr>
            <m:t>WaitTim</m:t>
          </m:r>
          <m:sSub>
            <m:sSubPr>
              <m:ctrlPr>
                <w:rPr>
                  <w:rFonts w:ascii="Cambria Math" w:hAnsi="Cambria Math"/>
                  <w:i/>
                </w:rPr>
              </m:ctrlPr>
            </m:sSubPr>
            <m:e>
              <m:r>
                <w:rPr>
                  <w:rFonts w:ascii="Cambria Math" w:hAnsi="Cambria Math"/>
                </w:rPr>
                <m:t>e</m:t>
              </m:r>
            </m:e>
            <m:sub>
              <m:r>
                <w:rPr>
                  <w:rFonts w:ascii="Cambria Math" w:hAnsi="Cambria Math"/>
                </w:rPr>
                <m:t>r,s</m:t>
              </m:r>
            </m:sub>
          </m:sSub>
          <m:r>
            <w:rPr>
              <w:rFonts w:ascii="Cambria Math" w:hAnsi="Cambria Math"/>
            </w:rPr>
            <m:t>≤WaitKP</m:t>
          </m:r>
          <m:sSub>
            <m:sSubPr>
              <m:ctrlPr>
                <w:rPr>
                  <w:rFonts w:ascii="Cambria Math" w:hAnsi="Cambria Math"/>
                  <w:i/>
                </w:rPr>
              </m:ctrlPr>
            </m:sSubPr>
            <m:e>
              <m:r>
                <w:rPr>
                  <w:rFonts w:ascii="Cambria Math" w:hAnsi="Cambria Math"/>
                </w:rPr>
                <m:t>I</m:t>
              </m:r>
            </m:e>
            <m:sub>
              <m:r>
                <w:rPr>
                  <w:rFonts w:ascii="Cambria Math" w:hAnsi="Cambria Math"/>
                </w:rPr>
                <m:t>r</m:t>
              </m:r>
            </m:sub>
          </m:sSub>
        </m:oMath>
      </m:oMathPara>
    </w:p>
    <w:p w14:paraId="4DD5D2F7" w14:textId="77777777" w:rsidR="005C4CBD" w:rsidRPr="005C4CBD" w:rsidRDefault="005C4CBD" w:rsidP="005C4CBD">
      <w:pPr>
        <w:rPr>
          <w:rFonts w:ascii="Cambria Math" w:hAnsi="Cambria Math"/>
          <w:iCs/>
        </w:rPr>
      </w:pPr>
      <w:r w:rsidRPr="005C4CBD">
        <w:rPr>
          <w:rFonts w:ascii="Cambria Math" w:hAnsi="Cambria Math"/>
          <w:iCs/>
        </w:rPr>
        <w:t>Therefore, the model should not only minimize the number of staff. It should also ensure that service quality remains acceptable.</w:t>
      </w:r>
    </w:p>
    <w:p w14:paraId="3978621C" w14:textId="7FB195F0" w:rsidR="005C4CBD" w:rsidRDefault="005C4CBD" w:rsidP="005C4CBD">
      <w:r w:rsidRPr="005C4CBD">
        <w:rPr>
          <w:rFonts w:ascii="Cambria Math" w:hAnsi="Cambria Math"/>
          <w:i/>
        </w:rPr>
        <w:br/>
      </w:r>
    </w:p>
    <w:p w14:paraId="2E46C16F" w14:textId="35F2C6EE" w:rsidR="006E248E" w:rsidRDefault="006E248E"/>
    <w:sectPr w:rsidR="006E248E">
      <w:headerReference w:type="default" r:id="rId14"/>
      <w:footerReference w:type="default" r:id="rId15"/>
      <w:pgSz w:w="12240" w:h="15840"/>
      <w:pgMar w:top="1080" w:right="936" w:bottom="1080" w:left="93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O THANH VAN" w:date="2026-05-11T10:09:00Z" w:initials="NV">
    <w:p w14:paraId="48CBB9C0" w14:textId="77777777" w:rsidR="00F36C70" w:rsidRDefault="00F36C70" w:rsidP="00F36C70">
      <w:pPr>
        <w:pStyle w:val="CommentText"/>
      </w:pPr>
      <w:r>
        <w:rPr>
          <w:rStyle w:val="CommentReference"/>
        </w:rPr>
        <w:annotationRef/>
      </w:r>
      <w:r>
        <w:t>THAY MIN BẰNG CUSTOMER ASSUMPTION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CBB9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1496D8" w16cex:dateUtc="2026-05-11T0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CBB9C0" w16cid:durableId="4C1496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01A59" w14:textId="77777777" w:rsidR="00800EA1" w:rsidRDefault="00800EA1">
      <w:pPr>
        <w:spacing w:after="0" w:line="240" w:lineRule="auto"/>
      </w:pPr>
      <w:r>
        <w:separator/>
      </w:r>
    </w:p>
  </w:endnote>
  <w:endnote w:type="continuationSeparator" w:id="0">
    <w:p w14:paraId="2CD43838" w14:textId="77777777" w:rsidR="00800EA1" w:rsidRDefault="00800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D407" w14:textId="77777777" w:rsidR="006E248E" w:rsidRDefault="00000000">
    <w:pPr>
      <w:pStyle w:val="Footer"/>
      <w:jc w:val="center"/>
    </w:pPr>
    <w:r>
      <w:rPr>
        <w:color w:val="5A5A5A"/>
        <w:sz w:val="18"/>
      </w:rPr>
      <w:t>Scenario-based simulation input for capstone staffing model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0ABE5" w14:textId="77777777" w:rsidR="00800EA1" w:rsidRDefault="00800EA1">
      <w:pPr>
        <w:spacing w:after="0" w:line="240" w:lineRule="auto"/>
      </w:pPr>
      <w:r>
        <w:separator/>
      </w:r>
    </w:p>
  </w:footnote>
  <w:footnote w:type="continuationSeparator" w:id="0">
    <w:p w14:paraId="5D5D3457" w14:textId="77777777" w:rsidR="00800EA1" w:rsidRDefault="00800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8399" w14:textId="77777777" w:rsidR="006E248E" w:rsidRDefault="00000000">
    <w:pPr>
      <w:pStyle w:val="Header"/>
      <w:jc w:val="right"/>
    </w:pPr>
    <w:r>
      <w:rPr>
        <w:color w:val="5A5A5A"/>
        <w:sz w:val="18"/>
      </w:rPr>
      <w:t>Airport Lounge Workload Driver Staffing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E22FC88"/>
    <w:lvl w:ilvl="0">
      <w:start w:val="1"/>
      <w:numFmt w:val="bullet"/>
      <w:pStyle w:val="ListBullet"/>
      <w:lvlText w:val=""/>
      <w:lvlJc w:val="left"/>
      <w:pPr>
        <w:tabs>
          <w:tab w:val="num" w:pos="360"/>
        </w:tabs>
        <w:ind w:left="360" w:hanging="360"/>
      </w:pPr>
      <w:rPr>
        <w:rFonts w:ascii="Symbol" w:hAnsi="Symbol" w:hint="default"/>
      </w:rPr>
    </w:lvl>
  </w:abstractNum>
  <w:num w:numId="1" w16cid:durableId="1354260857">
    <w:abstractNumId w:val="8"/>
  </w:num>
  <w:num w:numId="2" w16cid:durableId="1899778566">
    <w:abstractNumId w:val="6"/>
  </w:num>
  <w:num w:numId="3" w16cid:durableId="57169940">
    <w:abstractNumId w:val="5"/>
  </w:num>
  <w:num w:numId="4" w16cid:durableId="1560824066">
    <w:abstractNumId w:val="4"/>
  </w:num>
  <w:num w:numId="5" w16cid:durableId="936907204">
    <w:abstractNumId w:val="7"/>
  </w:num>
  <w:num w:numId="6" w16cid:durableId="1329820545">
    <w:abstractNumId w:val="3"/>
  </w:num>
  <w:num w:numId="7" w16cid:durableId="255478344">
    <w:abstractNumId w:val="2"/>
  </w:num>
  <w:num w:numId="8" w16cid:durableId="1163084335">
    <w:abstractNumId w:val="1"/>
  </w:num>
  <w:num w:numId="9" w16cid:durableId="6812477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O THANH VAN">
    <w15:presenceInfo w15:providerId="AD" w15:userId="S::IEIEIU22058@student.hcmiu.edu.vn::9d5c9bc9-9760-4305-95de-60eb54c08d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914"/>
    <w:rsid w:val="0015074B"/>
    <w:rsid w:val="001860A0"/>
    <w:rsid w:val="0029639D"/>
    <w:rsid w:val="00326F90"/>
    <w:rsid w:val="003E6D8E"/>
    <w:rsid w:val="00422912"/>
    <w:rsid w:val="00510BF2"/>
    <w:rsid w:val="005811EA"/>
    <w:rsid w:val="00591999"/>
    <w:rsid w:val="005C4CBD"/>
    <w:rsid w:val="006E248E"/>
    <w:rsid w:val="00800EA1"/>
    <w:rsid w:val="008C55ED"/>
    <w:rsid w:val="009A244F"/>
    <w:rsid w:val="00AA1D8D"/>
    <w:rsid w:val="00B25E3B"/>
    <w:rsid w:val="00B316A4"/>
    <w:rsid w:val="00B47730"/>
    <w:rsid w:val="00BF0730"/>
    <w:rsid w:val="00CB0664"/>
    <w:rsid w:val="00D015DB"/>
    <w:rsid w:val="00D871EE"/>
    <w:rsid w:val="00E162BA"/>
    <w:rsid w:val="00E645EE"/>
    <w:rsid w:val="00E86DDE"/>
    <w:rsid w:val="00F36C70"/>
    <w:rsid w:val="00FB6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79712"/>
  <w14:defaultImageDpi w14:val="300"/>
  <w15:docId w15:val="{A61DFF5E-F943-43CA-A010-75FD1D086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1EA"/>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811EA"/>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F36C70"/>
    <w:rPr>
      <w:sz w:val="16"/>
      <w:szCs w:val="16"/>
    </w:rPr>
  </w:style>
  <w:style w:type="paragraph" w:styleId="CommentText">
    <w:name w:val="annotation text"/>
    <w:basedOn w:val="Normal"/>
    <w:link w:val="CommentTextChar"/>
    <w:uiPriority w:val="99"/>
    <w:unhideWhenUsed/>
    <w:rsid w:val="00F36C70"/>
    <w:pPr>
      <w:spacing w:line="240" w:lineRule="auto"/>
    </w:pPr>
    <w:rPr>
      <w:sz w:val="20"/>
      <w:szCs w:val="20"/>
    </w:rPr>
  </w:style>
  <w:style w:type="character" w:customStyle="1" w:styleId="CommentTextChar">
    <w:name w:val="Comment Text Char"/>
    <w:basedOn w:val="DefaultParagraphFont"/>
    <w:link w:val="CommentText"/>
    <w:uiPriority w:val="99"/>
    <w:rsid w:val="00F36C70"/>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F36C70"/>
    <w:rPr>
      <w:b/>
      <w:bCs/>
    </w:rPr>
  </w:style>
  <w:style w:type="character" w:customStyle="1" w:styleId="CommentSubjectChar">
    <w:name w:val="Comment Subject Char"/>
    <w:basedOn w:val="CommentTextChar"/>
    <w:link w:val="CommentSubject"/>
    <w:uiPriority w:val="99"/>
    <w:semiHidden/>
    <w:rsid w:val="00F36C70"/>
    <w:rPr>
      <w:rFonts w:ascii="Aptos" w:hAnsi="Aptos"/>
      <w:b/>
      <w:bCs/>
      <w:sz w:val="20"/>
      <w:szCs w:val="20"/>
    </w:rPr>
  </w:style>
  <w:style w:type="character" w:styleId="PlaceholderText">
    <w:name w:val="Placeholder Text"/>
    <w:basedOn w:val="DefaultParagraphFont"/>
    <w:uiPriority w:val="99"/>
    <w:semiHidden/>
    <w:rsid w:val="005C4CB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1456</TotalTime>
  <Pages>11</Pages>
  <Words>1661</Words>
  <Characters>9472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NGO THANH VAN</cp:lastModifiedBy>
  <cp:revision>8</cp:revision>
  <dcterms:created xsi:type="dcterms:W3CDTF">2013-12-23T23:15:00Z</dcterms:created>
  <dcterms:modified xsi:type="dcterms:W3CDTF">2026-05-13T02:36:00Z</dcterms:modified>
  <cp:category/>
</cp:coreProperties>
</file>